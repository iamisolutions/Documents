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64B8" w14:textId="77777777" w:rsidR="00010789" w:rsidRPr="00C64D5B" w:rsidRDefault="00555348" w:rsidP="00167A83">
      <w:pPr>
        <w:pStyle w:val="Title"/>
        <w:spacing w:line="240" w:lineRule="auto"/>
        <w:rPr>
          <w:rFonts w:ascii="Helvetica Neue Light" w:hAnsi="Helvetica Neue Light"/>
          <w:color w:val="667EEA"/>
          <w:sz w:val="96"/>
          <w:szCs w:val="96"/>
        </w:rPr>
      </w:pPr>
      <w:r>
        <w:rPr>
          <w:noProof/>
        </w:rPr>
        <w:drawing>
          <wp:anchor distT="0" distB="0" distL="114300" distR="114300" simplePos="0" relativeHeight="251641344" behindDoc="1" locked="0" layoutInCell="1" allowOverlap="1" wp14:anchorId="4AB7711C" wp14:editId="72B1A066">
            <wp:simplePos x="0" y="0"/>
            <wp:positionH relativeFrom="column">
              <wp:posOffset>1635426</wp:posOffset>
            </wp:positionH>
            <wp:positionV relativeFrom="paragraph">
              <wp:posOffset>466725</wp:posOffset>
            </wp:positionV>
            <wp:extent cx="1090295" cy="726440"/>
            <wp:effectExtent l="0" t="0" r="0" b="0"/>
            <wp:wrapTight wrapText="bothSides">
              <wp:wrapPolygon edited="0">
                <wp:start x="10819" y="0"/>
                <wp:lineTo x="5535" y="1888"/>
                <wp:lineTo x="2013" y="4531"/>
                <wp:lineTo x="2516" y="12462"/>
                <wp:lineTo x="6038" y="18503"/>
                <wp:lineTo x="6038" y="18881"/>
                <wp:lineTo x="7045" y="20392"/>
                <wp:lineTo x="17109" y="20392"/>
                <wp:lineTo x="18367" y="18503"/>
                <wp:lineTo x="19625" y="13972"/>
                <wp:lineTo x="19877" y="12084"/>
                <wp:lineTo x="18619" y="5664"/>
                <wp:lineTo x="15096" y="1510"/>
                <wp:lineTo x="13335" y="0"/>
                <wp:lineTo x="10819" y="0"/>
              </wp:wrapPolygon>
            </wp:wrapTight>
            <wp:docPr id="19887747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68087" name="Graphic 1492068087"/>
                    <pic:cNvPicPr/>
                  </pic:nvPicPr>
                  <pic:blipFill>
                    <a:blip r:embed="rId8">
                      <a:extLst>
                        <a:ext uri="{96DAC541-7B7A-43D3-8B79-37D633B846F1}">
                          <asvg:svgBlip xmlns:asvg="http://schemas.microsoft.com/office/drawing/2016/SVG/main" r:embed="rId9"/>
                        </a:ext>
                      </a:extLst>
                    </a:blip>
                    <a:stretch>
                      <a:fillRect/>
                    </a:stretch>
                  </pic:blipFill>
                  <pic:spPr>
                    <a:xfrm>
                      <a:off x="0" y="0"/>
                      <a:ext cx="1090295" cy="726440"/>
                    </a:xfrm>
                    <a:prstGeom prst="rect">
                      <a:avLst/>
                    </a:prstGeom>
                  </pic:spPr>
                </pic:pic>
              </a:graphicData>
            </a:graphic>
            <wp14:sizeRelH relativeFrom="page">
              <wp14:pctWidth>0</wp14:pctWidth>
            </wp14:sizeRelH>
            <wp14:sizeRelV relativeFrom="page">
              <wp14:pctHeight>0</wp14:pctHeight>
            </wp14:sizeRelV>
          </wp:anchor>
        </w:drawing>
      </w:r>
      <w:r w:rsidR="00167A83">
        <w:rPr>
          <w:rFonts w:ascii="Helvetica Neue Light" w:hAnsi="Helvetica Neue Light"/>
          <w:color w:val="667EEA"/>
          <w:sz w:val="96"/>
          <w:szCs w:val="96"/>
        </w:rPr>
        <w:t xml:space="preserve">   </w:t>
      </w:r>
      <w:r w:rsidRPr="00C64D5B">
        <w:rPr>
          <w:rFonts w:ascii="Helvetica Neue Light" w:hAnsi="Helvetica Neue Light"/>
          <w:color w:val="667EEA"/>
          <w:sz w:val="96"/>
          <w:szCs w:val="96"/>
        </w:rPr>
        <w:t>IAMI</w:t>
      </w:r>
    </w:p>
    <w:p w14:paraId="65AEA675" w14:textId="05DE53BF" w:rsidR="00010789" w:rsidRDefault="00C534CB" w:rsidP="00167A83">
      <w:pPr>
        <w:jc w:val="center"/>
      </w:pPr>
      <w:r>
        <w:rPr>
          <w:rFonts w:ascii="Helvetica Neue" w:hAnsi="Helvetica Neue"/>
          <w:i/>
          <w:color w:val="97A2B6"/>
          <w:sz w:val="28"/>
        </w:rPr>
        <w:t>Confidential</w:t>
      </w:r>
    </w:p>
    <w:p w14:paraId="7834B882" w14:textId="77777777" w:rsidR="0073326C" w:rsidRDefault="0073326C"/>
    <w:p w14:paraId="1997438C" w14:textId="77777777" w:rsidR="0073326C" w:rsidRDefault="0073326C"/>
    <w:p w14:paraId="5B071020" w14:textId="77777777" w:rsidR="0073326C" w:rsidRDefault="0073326C" w:rsidP="00C64D5B">
      <w:pPr>
        <w:jc w:val="center"/>
      </w:pPr>
    </w:p>
    <w:p w14:paraId="3902734B" w14:textId="77777777" w:rsidR="0073326C" w:rsidRDefault="0073326C"/>
    <w:p w14:paraId="2E0DCBA7" w14:textId="77777777" w:rsidR="0073326C" w:rsidRDefault="0073326C"/>
    <w:p w14:paraId="624AA37A" w14:textId="77777777" w:rsidR="0073326C" w:rsidRDefault="0073326C"/>
    <w:p w14:paraId="646E690B" w14:textId="6EC5F82B" w:rsidR="0073326C" w:rsidRPr="00167A83" w:rsidRDefault="00F15FB1" w:rsidP="0073326C">
      <w:pPr>
        <w:jc w:val="center"/>
        <w:rPr>
          <w:rFonts w:ascii="Helvetica Neue Light" w:hAnsi="Helvetica Neue Light"/>
          <w:color w:val="3A2D6F"/>
          <w:sz w:val="48"/>
          <w:szCs w:val="48"/>
        </w:rPr>
      </w:pPr>
      <w:r>
        <w:rPr>
          <w:rFonts w:ascii="Helvetica Neue Light" w:hAnsi="Helvetica Neue Light"/>
          <w:color w:val="3A2D6F"/>
          <w:sz w:val="48"/>
          <w:szCs w:val="48"/>
        </w:rPr>
        <w:t>TODO FEATURES</w:t>
      </w:r>
    </w:p>
    <w:p w14:paraId="7AC0B025" w14:textId="77777777" w:rsidR="0073326C" w:rsidRDefault="0073326C"/>
    <w:p w14:paraId="4D3283E3" w14:textId="77777777" w:rsidR="0073326C" w:rsidRDefault="0073326C"/>
    <w:p w14:paraId="25FA6C77" w14:textId="77777777" w:rsidR="0073326C" w:rsidRDefault="0073326C"/>
    <w:p w14:paraId="131FD245" w14:textId="77777777" w:rsidR="0073326C" w:rsidRDefault="0073326C"/>
    <w:p w14:paraId="11D37E33" w14:textId="77777777" w:rsidR="00CF4684" w:rsidRDefault="00CF4684"/>
    <w:p w14:paraId="799D2FD5" w14:textId="77777777" w:rsidR="00CF4684" w:rsidRDefault="00CF4684"/>
    <w:p w14:paraId="1E40FF42" w14:textId="77777777" w:rsidR="00CF4684" w:rsidRDefault="00CF4684"/>
    <w:p w14:paraId="3E8D4AA3" w14:textId="77777777" w:rsidR="0073326C" w:rsidRDefault="0073326C"/>
    <w:p w14:paraId="4D7529E1" w14:textId="77777777" w:rsidR="0073326C" w:rsidRDefault="0073326C"/>
    <w:p w14:paraId="22D46E56" w14:textId="77777777" w:rsidR="0073326C" w:rsidRDefault="0073326C"/>
    <w:p w14:paraId="4A99ABAA" w14:textId="77777777" w:rsidR="0073326C" w:rsidRDefault="00CF4684" w:rsidP="00CF4684">
      <w:pPr>
        <w:tabs>
          <w:tab w:val="left" w:pos="1326"/>
        </w:tabs>
      </w:pPr>
      <w:r>
        <w:tab/>
      </w:r>
    </w:p>
    <w:p w14:paraId="045B6B1C" w14:textId="77777777" w:rsidR="0073326C" w:rsidRDefault="00167A83" w:rsidP="00167A83">
      <w:pPr>
        <w:tabs>
          <w:tab w:val="left" w:pos="3580"/>
          <w:tab w:val="left" w:pos="7023"/>
        </w:tabs>
      </w:pPr>
      <w:r>
        <w:tab/>
      </w:r>
      <w:r>
        <w:tab/>
      </w:r>
    </w:p>
    <w:p w14:paraId="4228B630" w14:textId="77777777" w:rsidR="0073326C" w:rsidRPr="00CF4684" w:rsidRDefault="00CF4684" w:rsidP="00CF4684">
      <w:pPr>
        <w:pStyle w:val="Heading2"/>
        <w:rPr>
          <w:rFonts w:ascii="Helvetica Neue Light" w:hAnsi="Helvetica Neue Light"/>
          <w:color w:val="74609B"/>
          <w:sz w:val="48"/>
          <w:szCs w:val="48"/>
        </w:rPr>
      </w:pPr>
      <w:r w:rsidRPr="00CF4684">
        <w:rPr>
          <w:rFonts w:ascii="Helvetica Neue Light" w:hAnsi="Helvetica Neue Light"/>
          <w:color w:val="74609B"/>
          <w:sz w:val="48"/>
          <w:szCs w:val="48"/>
        </w:rPr>
        <w:lastRenderedPageBreak/>
        <w:t>Table of contents</w:t>
      </w:r>
    </w:p>
    <w:p w14:paraId="2EE21EF0" w14:textId="77777777" w:rsidR="00CF4684" w:rsidRDefault="00CF4684"/>
    <w:sdt>
      <w:sdtPr>
        <w:rPr>
          <w:b w:val="0"/>
          <w:bCs w:val="0"/>
          <w:caps w:val="0"/>
          <w:color w:val="auto"/>
          <w:spacing w:val="0"/>
          <w:sz w:val="20"/>
          <w:szCs w:val="20"/>
        </w:rPr>
        <w:id w:val="625128051"/>
        <w:docPartObj>
          <w:docPartGallery w:val="Table of Contents"/>
          <w:docPartUnique/>
        </w:docPartObj>
      </w:sdtPr>
      <w:sdtEndPr>
        <w:rPr>
          <w:noProof/>
        </w:rPr>
      </w:sdtEndPr>
      <w:sdtContent>
        <w:p w14:paraId="33C9AC50" w14:textId="77777777" w:rsidR="00CF4684" w:rsidRDefault="00CF4684">
          <w:pPr>
            <w:pStyle w:val="TOCHeading"/>
          </w:pPr>
          <w:r>
            <w:t>Table of Contents</w:t>
          </w:r>
        </w:p>
        <w:p w14:paraId="5AE44BB5" w14:textId="77777777" w:rsidR="00CF4684" w:rsidRDefault="00CF4684">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220247721" w:history="1">
            <w:r w:rsidRPr="00977B26">
              <w:rPr>
                <w:rStyle w:val="Hyperlink"/>
                <w:noProof/>
              </w:rPr>
              <w:t>Executive Summary</w:t>
            </w:r>
            <w:r>
              <w:rPr>
                <w:noProof/>
                <w:webHidden/>
              </w:rPr>
              <w:tab/>
            </w:r>
            <w:r>
              <w:rPr>
                <w:noProof/>
                <w:webHidden/>
              </w:rPr>
              <w:fldChar w:fldCharType="begin"/>
            </w:r>
            <w:r>
              <w:rPr>
                <w:noProof/>
                <w:webHidden/>
              </w:rPr>
              <w:instrText xml:space="preserve"> PAGEREF _Toc220247721 \h </w:instrText>
            </w:r>
            <w:r>
              <w:rPr>
                <w:noProof/>
                <w:webHidden/>
              </w:rPr>
            </w:r>
            <w:r>
              <w:rPr>
                <w:noProof/>
                <w:webHidden/>
              </w:rPr>
              <w:fldChar w:fldCharType="separate"/>
            </w:r>
            <w:r>
              <w:rPr>
                <w:noProof/>
                <w:webHidden/>
              </w:rPr>
              <w:t>2</w:t>
            </w:r>
            <w:r>
              <w:rPr>
                <w:noProof/>
                <w:webHidden/>
              </w:rPr>
              <w:fldChar w:fldCharType="end"/>
            </w:r>
          </w:hyperlink>
        </w:p>
        <w:p w14:paraId="03394602" w14:textId="77777777" w:rsidR="00CF4684" w:rsidRDefault="00CF4684">
          <w:pPr>
            <w:pStyle w:val="TOC1"/>
            <w:tabs>
              <w:tab w:val="right" w:leader="dot" w:pos="8630"/>
            </w:tabs>
            <w:rPr>
              <w:noProof/>
            </w:rPr>
          </w:pPr>
          <w:hyperlink w:anchor="_Toc220247722" w:history="1">
            <w:r w:rsidRPr="00977B26">
              <w:rPr>
                <w:rStyle w:val="Hyperlink"/>
                <w:noProof/>
              </w:rPr>
              <w:t>Objectives</w:t>
            </w:r>
            <w:r>
              <w:rPr>
                <w:noProof/>
                <w:webHidden/>
              </w:rPr>
              <w:tab/>
            </w:r>
            <w:r>
              <w:rPr>
                <w:noProof/>
                <w:webHidden/>
              </w:rPr>
              <w:fldChar w:fldCharType="begin"/>
            </w:r>
            <w:r>
              <w:rPr>
                <w:noProof/>
                <w:webHidden/>
              </w:rPr>
              <w:instrText xml:space="preserve"> PAGEREF _Toc220247722 \h </w:instrText>
            </w:r>
            <w:r>
              <w:rPr>
                <w:noProof/>
                <w:webHidden/>
              </w:rPr>
            </w:r>
            <w:r>
              <w:rPr>
                <w:noProof/>
                <w:webHidden/>
              </w:rPr>
              <w:fldChar w:fldCharType="separate"/>
            </w:r>
            <w:r>
              <w:rPr>
                <w:noProof/>
                <w:webHidden/>
              </w:rPr>
              <w:t>2</w:t>
            </w:r>
            <w:r>
              <w:rPr>
                <w:noProof/>
                <w:webHidden/>
              </w:rPr>
              <w:fldChar w:fldCharType="end"/>
            </w:r>
          </w:hyperlink>
        </w:p>
        <w:p w14:paraId="473F79BE" w14:textId="77777777" w:rsidR="00CF4684" w:rsidRDefault="00CF4684">
          <w:pPr>
            <w:pStyle w:val="TOC1"/>
            <w:tabs>
              <w:tab w:val="right" w:leader="dot" w:pos="8630"/>
            </w:tabs>
            <w:rPr>
              <w:noProof/>
            </w:rPr>
          </w:pPr>
          <w:hyperlink w:anchor="_Toc220247723" w:history="1">
            <w:r w:rsidRPr="00977B26">
              <w:rPr>
                <w:rStyle w:val="Hyperlink"/>
                <w:noProof/>
              </w:rPr>
              <w:t>Background &amp; Context</w:t>
            </w:r>
            <w:r>
              <w:rPr>
                <w:noProof/>
                <w:webHidden/>
              </w:rPr>
              <w:tab/>
            </w:r>
            <w:r>
              <w:rPr>
                <w:noProof/>
                <w:webHidden/>
              </w:rPr>
              <w:fldChar w:fldCharType="begin"/>
            </w:r>
            <w:r>
              <w:rPr>
                <w:noProof/>
                <w:webHidden/>
              </w:rPr>
              <w:instrText xml:space="preserve"> PAGEREF _Toc220247723 \h </w:instrText>
            </w:r>
            <w:r>
              <w:rPr>
                <w:noProof/>
                <w:webHidden/>
              </w:rPr>
            </w:r>
            <w:r>
              <w:rPr>
                <w:noProof/>
                <w:webHidden/>
              </w:rPr>
              <w:fldChar w:fldCharType="separate"/>
            </w:r>
            <w:r>
              <w:rPr>
                <w:noProof/>
                <w:webHidden/>
              </w:rPr>
              <w:t>2</w:t>
            </w:r>
            <w:r>
              <w:rPr>
                <w:noProof/>
                <w:webHidden/>
              </w:rPr>
              <w:fldChar w:fldCharType="end"/>
            </w:r>
          </w:hyperlink>
        </w:p>
        <w:p w14:paraId="692E3EA5" w14:textId="77777777" w:rsidR="00CF4684" w:rsidRDefault="00CF4684">
          <w:pPr>
            <w:pStyle w:val="TOC1"/>
            <w:tabs>
              <w:tab w:val="right" w:leader="dot" w:pos="8630"/>
            </w:tabs>
            <w:rPr>
              <w:noProof/>
            </w:rPr>
          </w:pPr>
          <w:hyperlink w:anchor="_Toc220247724" w:history="1">
            <w:r w:rsidRPr="00977B26">
              <w:rPr>
                <w:rStyle w:val="Hyperlink"/>
                <w:noProof/>
              </w:rPr>
              <w:t>Approach &amp; Methodology</w:t>
            </w:r>
            <w:r>
              <w:rPr>
                <w:noProof/>
                <w:webHidden/>
              </w:rPr>
              <w:tab/>
            </w:r>
            <w:r>
              <w:rPr>
                <w:noProof/>
                <w:webHidden/>
              </w:rPr>
              <w:fldChar w:fldCharType="begin"/>
            </w:r>
            <w:r>
              <w:rPr>
                <w:noProof/>
                <w:webHidden/>
              </w:rPr>
              <w:instrText xml:space="preserve"> PAGEREF _Toc220247724 \h </w:instrText>
            </w:r>
            <w:r>
              <w:rPr>
                <w:noProof/>
                <w:webHidden/>
              </w:rPr>
            </w:r>
            <w:r>
              <w:rPr>
                <w:noProof/>
                <w:webHidden/>
              </w:rPr>
              <w:fldChar w:fldCharType="separate"/>
            </w:r>
            <w:r>
              <w:rPr>
                <w:noProof/>
                <w:webHidden/>
              </w:rPr>
              <w:t>2</w:t>
            </w:r>
            <w:r>
              <w:rPr>
                <w:noProof/>
                <w:webHidden/>
              </w:rPr>
              <w:fldChar w:fldCharType="end"/>
            </w:r>
          </w:hyperlink>
        </w:p>
        <w:p w14:paraId="2E2641DE" w14:textId="77777777" w:rsidR="00CF4684" w:rsidRDefault="00CF4684">
          <w:pPr>
            <w:pStyle w:val="TOC1"/>
            <w:tabs>
              <w:tab w:val="right" w:leader="dot" w:pos="8630"/>
            </w:tabs>
            <w:rPr>
              <w:noProof/>
            </w:rPr>
          </w:pPr>
          <w:hyperlink w:anchor="_Toc220247725" w:history="1">
            <w:r w:rsidRPr="00977B26">
              <w:rPr>
                <w:rStyle w:val="Hyperlink"/>
                <w:noProof/>
              </w:rPr>
              <w:t>Timeline</w:t>
            </w:r>
            <w:r>
              <w:rPr>
                <w:noProof/>
                <w:webHidden/>
              </w:rPr>
              <w:tab/>
            </w:r>
            <w:r>
              <w:rPr>
                <w:noProof/>
                <w:webHidden/>
              </w:rPr>
              <w:fldChar w:fldCharType="begin"/>
            </w:r>
            <w:r>
              <w:rPr>
                <w:noProof/>
                <w:webHidden/>
              </w:rPr>
              <w:instrText xml:space="preserve"> PAGEREF _Toc220247725 \h </w:instrText>
            </w:r>
            <w:r>
              <w:rPr>
                <w:noProof/>
                <w:webHidden/>
              </w:rPr>
            </w:r>
            <w:r>
              <w:rPr>
                <w:noProof/>
                <w:webHidden/>
              </w:rPr>
              <w:fldChar w:fldCharType="separate"/>
            </w:r>
            <w:r>
              <w:rPr>
                <w:noProof/>
                <w:webHidden/>
              </w:rPr>
              <w:t>2</w:t>
            </w:r>
            <w:r>
              <w:rPr>
                <w:noProof/>
                <w:webHidden/>
              </w:rPr>
              <w:fldChar w:fldCharType="end"/>
            </w:r>
          </w:hyperlink>
        </w:p>
        <w:p w14:paraId="0CB9BA24" w14:textId="77777777" w:rsidR="00CF4684" w:rsidRDefault="00CF4684">
          <w:pPr>
            <w:pStyle w:val="TOC1"/>
            <w:tabs>
              <w:tab w:val="right" w:leader="dot" w:pos="8630"/>
            </w:tabs>
            <w:rPr>
              <w:noProof/>
            </w:rPr>
          </w:pPr>
          <w:hyperlink w:anchor="_Toc220247726" w:history="1">
            <w:r w:rsidRPr="00977B26">
              <w:rPr>
                <w:rStyle w:val="Hyperlink"/>
                <w:noProof/>
              </w:rPr>
              <w:t>Results &amp; Deliverables</w:t>
            </w:r>
            <w:r>
              <w:rPr>
                <w:noProof/>
                <w:webHidden/>
              </w:rPr>
              <w:tab/>
            </w:r>
            <w:r>
              <w:rPr>
                <w:noProof/>
                <w:webHidden/>
              </w:rPr>
              <w:fldChar w:fldCharType="begin"/>
            </w:r>
            <w:r>
              <w:rPr>
                <w:noProof/>
                <w:webHidden/>
              </w:rPr>
              <w:instrText xml:space="preserve"> PAGEREF _Toc220247726 \h </w:instrText>
            </w:r>
            <w:r>
              <w:rPr>
                <w:noProof/>
                <w:webHidden/>
              </w:rPr>
            </w:r>
            <w:r>
              <w:rPr>
                <w:noProof/>
                <w:webHidden/>
              </w:rPr>
              <w:fldChar w:fldCharType="separate"/>
            </w:r>
            <w:r>
              <w:rPr>
                <w:noProof/>
                <w:webHidden/>
              </w:rPr>
              <w:t>2</w:t>
            </w:r>
            <w:r>
              <w:rPr>
                <w:noProof/>
                <w:webHidden/>
              </w:rPr>
              <w:fldChar w:fldCharType="end"/>
            </w:r>
          </w:hyperlink>
        </w:p>
        <w:p w14:paraId="4C26BE69" w14:textId="77777777" w:rsidR="00CF4684" w:rsidRDefault="00CF4684">
          <w:pPr>
            <w:pStyle w:val="TOC1"/>
            <w:tabs>
              <w:tab w:val="right" w:leader="dot" w:pos="8630"/>
            </w:tabs>
            <w:rPr>
              <w:noProof/>
            </w:rPr>
          </w:pPr>
          <w:hyperlink w:anchor="_Toc220247727" w:history="1">
            <w:r w:rsidRPr="00977B26">
              <w:rPr>
                <w:rStyle w:val="Hyperlink"/>
                <w:noProof/>
              </w:rPr>
              <w:t>Next Steps</w:t>
            </w:r>
            <w:r>
              <w:rPr>
                <w:noProof/>
                <w:webHidden/>
              </w:rPr>
              <w:tab/>
            </w:r>
            <w:r>
              <w:rPr>
                <w:noProof/>
                <w:webHidden/>
              </w:rPr>
              <w:fldChar w:fldCharType="begin"/>
            </w:r>
            <w:r>
              <w:rPr>
                <w:noProof/>
                <w:webHidden/>
              </w:rPr>
              <w:instrText xml:space="preserve"> PAGEREF _Toc220247727 \h </w:instrText>
            </w:r>
            <w:r>
              <w:rPr>
                <w:noProof/>
                <w:webHidden/>
              </w:rPr>
            </w:r>
            <w:r>
              <w:rPr>
                <w:noProof/>
                <w:webHidden/>
              </w:rPr>
              <w:fldChar w:fldCharType="separate"/>
            </w:r>
            <w:r>
              <w:rPr>
                <w:noProof/>
                <w:webHidden/>
              </w:rPr>
              <w:t>2</w:t>
            </w:r>
            <w:r>
              <w:rPr>
                <w:noProof/>
                <w:webHidden/>
              </w:rPr>
              <w:fldChar w:fldCharType="end"/>
            </w:r>
          </w:hyperlink>
        </w:p>
        <w:p w14:paraId="056398FE" w14:textId="77777777" w:rsidR="00CF4684" w:rsidRDefault="00CF4684">
          <w:r>
            <w:rPr>
              <w:b/>
              <w:bCs/>
              <w:noProof/>
            </w:rPr>
            <w:fldChar w:fldCharType="end"/>
          </w:r>
        </w:p>
      </w:sdtContent>
    </w:sdt>
    <w:p w14:paraId="58F0E964" w14:textId="77777777" w:rsidR="00CF4684" w:rsidRDefault="00CF4684"/>
    <w:p w14:paraId="2D36861C" w14:textId="77777777" w:rsidR="0073326C" w:rsidRDefault="0073326C"/>
    <w:p w14:paraId="1FC39F6A" w14:textId="77777777" w:rsidR="0073326C" w:rsidRDefault="0073326C"/>
    <w:p w14:paraId="2EC764AC" w14:textId="77777777" w:rsidR="00CF4684" w:rsidRDefault="00CF4684"/>
    <w:p w14:paraId="326DF90C" w14:textId="77777777" w:rsidR="00CF4684" w:rsidRDefault="00CF4684"/>
    <w:p w14:paraId="3FF7FDAD" w14:textId="77777777" w:rsidR="00CF4684" w:rsidRDefault="00CF4684"/>
    <w:p w14:paraId="27CBB828" w14:textId="77777777" w:rsidR="00CF4684" w:rsidRDefault="00CF4684"/>
    <w:p w14:paraId="4D6495FF" w14:textId="77777777" w:rsidR="00CF4684" w:rsidRDefault="00CF4684"/>
    <w:p w14:paraId="26DB2BB5" w14:textId="77777777" w:rsidR="00CF4684" w:rsidRDefault="00CF4684"/>
    <w:p w14:paraId="412890F3" w14:textId="77777777" w:rsidR="00CF4684" w:rsidRDefault="00CF4684"/>
    <w:p w14:paraId="4C4D9E15" w14:textId="77777777" w:rsidR="00CF4684" w:rsidRDefault="00CF4684"/>
    <w:p w14:paraId="58B6635E" w14:textId="77777777" w:rsidR="00CF4684" w:rsidRDefault="00CF4684"/>
    <w:p w14:paraId="680F01E2" w14:textId="77777777" w:rsidR="00CF4684" w:rsidRDefault="00CF4684" w:rsidP="00CF4684">
      <w:pPr>
        <w:tabs>
          <w:tab w:val="left" w:pos="2149"/>
        </w:tabs>
      </w:pPr>
      <w:r>
        <w:tab/>
      </w:r>
    </w:p>
    <w:p w14:paraId="22C83B28" w14:textId="77777777" w:rsidR="0073326C" w:rsidRDefault="0073326C"/>
    <w:p w14:paraId="3BB61448" w14:textId="3515CE0F" w:rsidR="00167A83" w:rsidRPr="00843B09" w:rsidRDefault="00517FC5" w:rsidP="00517FC5">
      <w:pPr>
        <w:pStyle w:val="Heading1"/>
        <w:rPr>
          <w:lang w:val="fr-FR"/>
        </w:rPr>
      </w:pPr>
      <w:r w:rsidRPr="00843B09">
        <w:rPr>
          <w:lang w:val="fr-FR"/>
        </w:rPr>
        <w:lastRenderedPageBreak/>
        <w:t>SECURITE</w:t>
      </w:r>
    </w:p>
    <w:p w14:paraId="26E1E20C" w14:textId="77777777" w:rsidR="00EA5E55" w:rsidRPr="000239D4" w:rsidRDefault="00EA5E55" w:rsidP="00EA5E55">
      <w:pPr>
        <w:spacing w:before="270" w:after="120" w:line="240" w:lineRule="auto"/>
        <w:outlineLvl w:val="2"/>
        <w:rPr>
          <w:rFonts w:ascii="Times New Roman" w:eastAsia="Times New Roman" w:hAnsi="Times New Roman" w:cs="Times New Roman"/>
          <w:b/>
          <w:bCs/>
          <w:sz w:val="28"/>
          <w:szCs w:val="28"/>
          <w:highlight w:val="yellow"/>
          <w:lang w:val="fr-FR"/>
        </w:rPr>
      </w:pPr>
      <w:r w:rsidRPr="000239D4">
        <w:rPr>
          <w:rFonts w:ascii="Times New Roman" w:eastAsia="Times New Roman" w:hAnsi="Times New Roman" w:cs="Times New Roman"/>
          <w:b/>
          <w:bCs/>
          <w:sz w:val="28"/>
          <w:szCs w:val="28"/>
          <w:highlight w:val="yellow"/>
          <w:lang w:val="fr-FR"/>
        </w:rPr>
        <w:t>Priorité CRITIQUE (à faire immédiatement)</w:t>
      </w:r>
    </w:p>
    <w:p w14:paraId="42A9ADFE" w14:textId="77777777" w:rsidR="00EA5E55" w:rsidRPr="000239D4" w:rsidRDefault="00EA5E55" w:rsidP="00EA5E55">
      <w:pPr>
        <w:numPr>
          <w:ilvl w:val="0"/>
          <w:numId w:val="12"/>
        </w:numPr>
        <w:spacing w:before="30" w:after="30" w:line="240" w:lineRule="auto"/>
        <w:ind w:left="960"/>
        <w:rPr>
          <w:rFonts w:ascii="Times New Roman" w:eastAsia="Times New Roman" w:hAnsi="Times New Roman" w:cs="Times New Roman"/>
          <w:highlight w:val="yellow"/>
          <w:lang w:val="fr-FR"/>
        </w:rPr>
      </w:pPr>
      <w:r w:rsidRPr="000239D4">
        <w:rPr>
          <w:rFonts w:ascii="Times New Roman" w:eastAsia="Times New Roman" w:hAnsi="Times New Roman" w:cs="Times New Roman"/>
          <w:highlight w:val="yellow"/>
          <w:lang w:val="fr-FR"/>
        </w:rPr>
        <w:t>Implémenter le rate limiting sur les routes de login</w:t>
      </w:r>
    </w:p>
    <w:p w14:paraId="0284B5A1" w14:textId="77777777" w:rsidR="00EA5E55" w:rsidRPr="000239D4" w:rsidRDefault="00EA5E55" w:rsidP="00EA5E55">
      <w:pPr>
        <w:numPr>
          <w:ilvl w:val="0"/>
          <w:numId w:val="13"/>
        </w:numPr>
        <w:spacing w:before="30" w:after="30" w:line="240" w:lineRule="auto"/>
        <w:ind w:left="960"/>
        <w:rPr>
          <w:rFonts w:ascii="Times New Roman" w:eastAsia="Times New Roman" w:hAnsi="Times New Roman" w:cs="Times New Roman"/>
          <w:highlight w:val="yellow"/>
        </w:rPr>
      </w:pPr>
      <w:r w:rsidRPr="000239D4">
        <w:rPr>
          <w:rFonts w:ascii="Times New Roman" w:eastAsia="Times New Roman" w:hAnsi="Times New Roman" w:cs="Times New Roman"/>
          <w:highlight w:val="yellow"/>
        </w:rPr>
        <w:t>Implémenter la protection brute force</w:t>
      </w:r>
    </w:p>
    <w:p w14:paraId="3838987D" w14:textId="77777777" w:rsidR="00EA5E55" w:rsidRPr="000239D4" w:rsidRDefault="00EA5E55" w:rsidP="00EA5E55">
      <w:pPr>
        <w:numPr>
          <w:ilvl w:val="0"/>
          <w:numId w:val="14"/>
        </w:numPr>
        <w:spacing w:before="30" w:after="30" w:line="240" w:lineRule="auto"/>
        <w:ind w:left="960"/>
        <w:rPr>
          <w:rFonts w:ascii="Times New Roman" w:eastAsia="Times New Roman" w:hAnsi="Times New Roman" w:cs="Times New Roman"/>
          <w:highlight w:val="yellow"/>
          <w:lang w:val="fr-FR"/>
        </w:rPr>
      </w:pPr>
      <w:r w:rsidRPr="000239D4">
        <w:rPr>
          <w:rFonts w:ascii="Times New Roman" w:eastAsia="Times New Roman" w:hAnsi="Times New Roman" w:cs="Times New Roman"/>
          <w:highlight w:val="yellow"/>
          <w:lang w:val="fr-FR"/>
        </w:rPr>
        <w:t>Corriger la gestion de </w:t>
      </w:r>
      <w:r w:rsidRPr="000239D4">
        <w:rPr>
          <w:rFonts w:ascii="Menlo" w:eastAsia="Times New Roman" w:hAnsi="Menlo" w:cs="Menlo"/>
          <w:color w:val="81A1C1"/>
          <w:sz w:val="22"/>
          <w:szCs w:val="22"/>
          <w:highlight w:val="yellow"/>
          <w:bdr w:val="none" w:sz="0" w:space="0" w:color="auto" w:frame="1"/>
          <w:lang w:val="fr-FR"/>
        </w:rPr>
        <w:t>SECRET_KEY</w:t>
      </w:r>
      <w:r w:rsidRPr="000239D4">
        <w:rPr>
          <w:rFonts w:ascii="Times New Roman" w:eastAsia="Times New Roman" w:hAnsi="Times New Roman" w:cs="Times New Roman"/>
          <w:highlight w:val="yellow"/>
          <w:lang w:val="fr-FR"/>
        </w:rPr>
        <w:t> (erreur si absente)</w:t>
      </w:r>
    </w:p>
    <w:p w14:paraId="6E3EB353" w14:textId="77777777" w:rsidR="00EA5E55" w:rsidRPr="000239D4" w:rsidRDefault="00EA5E55" w:rsidP="00EA5E55">
      <w:pPr>
        <w:spacing w:before="270" w:after="120" w:line="240" w:lineRule="auto"/>
        <w:outlineLvl w:val="2"/>
        <w:rPr>
          <w:rFonts w:ascii="Times New Roman" w:eastAsia="Times New Roman" w:hAnsi="Times New Roman" w:cs="Times New Roman"/>
          <w:b/>
          <w:bCs/>
          <w:sz w:val="28"/>
          <w:szCs w:val="28"/>
          <w:highlight w:val="yellow"/>
        </w:rPr>
      </w:pPr>
      <w:r w:rsidRPr="000239D4">
        <w:rPr>
          <w:rFonts w:ascii="Times New Roman" w:eastAsia="Times New Roman" w:hAnsi="Times New Roman" w:cs="Times New Roman"/>
          <w:b/>
          <w:bCs/>
          <w:sz w:val="28"/>
          <w:szCs w:val="28"/>
          <w:highlight w:val="yellow"/>
        </w:rPr>
        <w:t>Priorité HAUTE (sous 1 semaine)</w:t>
      </w:r>
    </w:p>
    <w:p w14:paraId="767265AB" w14:textId="77777777" w:rsidR="00EA5E55" w:rsidRPr="000239D4" w:rsidRDefault="00EA5E55" w:rsidP="00EA5E55">
      <w:pPr>
        <w:numPr>
          <w:ilvl w:val="0"/>
          <w:numId w:val="15"/>
        </w:numPr>
        <w:spacing w:before="30" w:after="30" w:line="240" w:lineRule="auto"/>
        <w:ind w:left="960"/>
        <w:rPr>
          <w:rFonts w:ascii="Times New Roman" w:eastAsia="Times New Roman" w:hAnsi="Times New Roman" w:cs="Times New Roman"/>
          <w:highlight w:val="yellow"/>
          <w:lang w:val="fr-FR"/>
        </w:rPr>
      </w:pPr>
      <w:r w:rsidRPr="000239D4">
        <w:rPr>
          <w:rFonts w:ascii="Times New Roman" w:eastAsia="Times New Roman" w:hAnsi="Times New Roman" w:cs="Times New Roman"/>
          <w:highlight w:val="yellow"/>
          <w:lang w:val="fr-FR"/>
        </w:rPr>
        <w:t>Appliquer les headers de sécurité dans Flask</w:t>
      </w:r>
    </w:p>
    <w:p w14:paraId="1DB34E54" w14:textId="77777777" w:rsidR="00EA5E55" w:rsidRPr="000239D4" w:rsidRDefault="00EA5E55" w:rsidP="00EA5E55">
      <w:pPr>
        <w:numPr>
          <w:ilvl w:val="0"/>
          <w:numId w:val="16"/>
        </w:numPr>
        <w:spacing w:before="30" w:after="30" w:line="240" w:lineRule="auto"/>
        <w:ind w:left="960"/>
        <w:rPr>
          <w:rFonts w:ascii="Times New Roman" w:eastAsia="Times New Roman" w:hAnsi="Times New Roman" w:cs="Times New Roman"/>
          <w:highlight w:val="yellow"/>
          <w:lang w:val="fr-FR"/>
        </w:rPr>
      </w:pPr>
      <w:r w:rsidRPr="000239D4">
        <w:rPr>
          <w:rFonts w:ascii="Times New Roman" w:eastAsia="Times New Roman" w:hAnsi="Times New Roman" w:cs="Times New Roman"/>
          <w:highlight w:val="yellow"/>
          <w:lang w:val="fr-FR"/>
        </w:rPr>
        <w:t>Compléter la validation des mots de passe</w:t>
      </w:r>
    </w:p>
    <w:p w14:paraId="02D0B414" w14:textId="77777777" w:rsidR="00EA5E55" w:rsidRPr="000239D4" w:rsidRDefault="00EA5E55" w:rsidP="00EA5E55">
      <w:pPr>
        <w:numPr>
          <w:ilvl w:val="0"/>
          <w:numId w:val="17"/>
        </w:numPr>
        <w:spacing w:before="30" w:after="30" w:line="240" w:lineRule="auto"/>
        <w:ind w:left="960"/>
        <w:rPr>
          <w:rFonts w:ascii="Times New Roman" w:eastAsia="Times New Roman" w:hAnsi="Times New Roman" w:cs="Times New Roman"/>
          <w:highlight w:val="yellow"/>
          <w:lang w:val="fr-FR"/>
        </w:rPr>
      </w:pPr>
      <w:r w:rsidRPr="000239D4">
        <w:rPr>
          <w:rFonts w:ascii="Times New Roman" w:eastAsia="Times New Roman" w:hAnsi="Times New Roman" w:cs="Times New Roman"/>
          <w:highlight w:val="yellow"/>
          <w:lang w:val="fr-FR"/>
        </w:rPr>
        <w:t>Ajouter un verrouillage de compte après échecs répétés</w:t>
      </w:r>
    </w:p>
    <w:p w14:paraId="1B99024A" w14:textId="77777777" w:rsidR="00EA5E55" w:rsidRPr="000239D4" w:rsidRDefault="00EA5E55" w:rsidP="00EA5E55">
      <w:pPr>
        <w:spacing w:before="270" w:after="120" w:line="240" w:lineRule="auto"/>
        <w:outlineLvl w:val="2"/>
        <w:rPr>
          <w:rFonts w:ascii="Times New Roman" w:eastAsia="Times New Roman" w:hAnsi="Times New Roman" w:cs="Times New Roman"/>
          <w:b/>
          <w:bCs/>
          <w:sz w:val="28"/>
          <w:szCs w:val="28"/>
        </w:rPr>
      </w:pPr>
      <w:r w:rsidRPr="000239D4">
        <w:rPr>
          <w:rFonts w:ascii="Times New Roman" w:eastAsia="Times New Roman" w:hAnsi="Times New Roman" w:cs="Times New Roman"/>
          <w:b/>
          <w:bCs/>
          <w:sz w:val="28"/>
          <w:szCs w:val="28"/>
        </w:rPr>
        <w:t>Priorité MOYENNE (sous 1 mois)</w:t>
      </w:r>
    </w:p>
    <w:p w14:paraId="57F98C01" w14:textId="77777777" w:rsidR="00EA5E55" w:rsidRPr="000239D4" w:rsidRDefault="00EA5E55" w:rsidP="00EA5E55">
      <w:pPr>
        <w:numPr>
          <w:ilvl w:val="0"/>
          <w:numId w:val="18"/>
        </w:numPr>
        <w:spacing w:before="30" w:after="30" w:line="240" w:lineRule="auto"/>
        <w:ind w:left="960"/>
        <w:rPr>
          <w:rFonts w:ascii="Times New Roman" w:eastAsia="Times New Roman" w:hAnsi="Times New Roman" w:cs="Times New Roman"/>
          <w:lang w:val="fr-FR"/>
        </w:rPr>
      </w:pPr>
      <w:r w:rsidRPr="000239D4">
        <w:rPr>
          <w:rFonts w:ascii="Times New Roman" w:eastAsia="Times New Roman" w:hAnsi="Times New Roman" w:cs="Times New Roman"/>
          <w:lang w:val="fr-FR"/>
        </w:rPr>
        <w:t>Améliorer la CSP (nonces au lieu de </w:t>
      </w:r>
      <w:r w:rsidRPr="000239D4">
        <w:rPr>
          <w:rFonts w:ascii="Menlo" w:eastAsia="Times New Roman" w:hAnsi="Menlo" w:cs="Menlo"/>
          <w:sz w:val="22"/>
          <w:szCs w:val="22"/>
          <w:lang w:val="fr-FR"/>
        </w:rPr>
        <w:t>unsafe-inline</w:t>
      </w:r>
      <w:r w:rsidRPr="000239D4">
        <w:rPr>
          <w:rFonts w:ascii="Times New Roman" w:eastAsia="Times New Roman" w:hAnsi="Times New Roman" w:cs="Times New Roman"/>
          <w:lang w:val="fr-FR"/>
        </w:rPr>
        <w:t>)</w:t>
      </w:r>
    </w:p>
    <w:p w14:paraId="1B7CD8E8" w14:textId="77777777" w:rsidR="00EA5E55" w:rsidRPr="000239D4" w:rsidRDefault="00EA5E55" w:rsidP="00EA5E55">
      <w:pPr>
        <w:numPr>
          <w:ilvl w:val="0"/>
          <w:numId w:val="19"/>
        </w:numPr>
        <w:spacing w:before="30" w:after="30" w:line="240" w:lineRule="auto"/>
        <w:ind w:left="960"/>
        <w:rPr>
          <w:rFonts w:ascii="Times New Roman" w:eastAsia="Times New Roman" w:hAnsi="Times New Roman" w:cs="Times New Roman"/>
          <w:lang w:val="fr-FR"/>
        </w:rPr>
      </w:pPr>
      <w:r w:rsidRPr="000239D4">
        <w:rPr>
          <w:rFonts w:ascii="Times New Roman" w:eastAsia="Times New Roman" w:hAnsi="Times New Roman" w:cs="Times New Roman"/>
          <w:lang w:val="fr-FR"/>
        </w:rPr>
        <w:t>Ajouter un monitoring des tentatives de connexion suspectes</w:t>
      </w:r>
    </w:p>
    <w:p w14:paraId="1F9A0E41" w14:textId="77777777" w:rsidR="00EA5E55" w:rsidRPr="000239D4" w:rsidRDefault="00EA5E55" w:rsidP="00EA5E55">
      <w:pPr>
        <w:numPr>
          <w:ilvl w:val="0"/>
          <w:numId w:val="20"/>
        </w:numPr>
        <w:spacing w:before="30" w:after="30" w:line="240" w:lineRule="auto"/>
        <w:ind w:left="960"/>
        <w:rPr>
          <w:rFonts w:ascii="Times New Roman" w:eastAsia="Times New Roman" w:hAnsi="Times New Roman" w:cs="Times New Roman"/>
        </w:rPr>
      </w:pPr>
      <w:r w:rsidRPr="000239D4">
        <w:rPr>
          <w:rFonts w:ascii="Times New Roman" w:eastAsia="Times New Roman" w:hAnsi="Times New Roman" w:cs="Times New Roman"/>
        </w:rPr>
        <w:t>Implémenter un système d'alertes sécurité</w:t>
      </w:r>
    </w:p>
    <w:p w14:paraId="7421A283" w14:textId="77777777" w:rsidR="00EA5E55" w:rsidRPr="000239D4" w:rsidRDefault="00EA5E55" w:rsidP="00EA5E55">
      <w:pPr>
        <w:spacing w:before="270" w:after="120" w:line="240" w:lineRule="auto"/>
        <w:outlineLvl w:val="2"/>
        <w:rPr>
          <w:rFonts w:ascii="Times New Roman" w:eastAsia="Times New Roman" w:hAnsi="Times New Roman" w:cs="Times New Roman"/>
          <w:b/>
          <w:bCs/>
          <w:sz w:val="28"/>
          <w:szCs w:val="28"/>
        </w:rPr>
      </w:pPr>
      <w:r w:rsidRPr="000239D4">
        <w:rPr>
          <w:rFonts w:ascii="Times New Roman" w:eastAsia="Times New Roman" w:hAnsi="Times New Roman" w:cs="Times New Roman"/>
          <w:b/>
          <w:bCs/>
          <w:sz w:val="28"/>
          <w:szCs w:val="28"/>
        </w:rPr>
        <w:t>Priorité BASSE (améliorations continues)</w:t>
      </w:r>
    </w:p>
    <w:p w14:paraId="49645FB2" w14:textId="77777777" w:rsidR="00EA5E55" w:rsidRPr="000239D4" w:rsidRDefault="00EA5E55" w:rsidP="00EA5E55">
      <w:pPr>
        <w:numPr>
          <w:ilvl w:val="0"/>
          <w:numId w:val="21"/>
        </w:numPr>
        <w:spacing w:before="30" w:after="30" w:line="240" w:lineRule="auto"/>
        <w:ind w:left="960"/>
        <w:rPr>
          <w:rFonts w:ascii="Times New Roman" w:eastAsia="Times New Roman" w:hAnsi="Times New Roman" w:cs="Times New Roman"/>
        </w:rPr>
      </w:pPr>
      <w:r w:rsidRPr="000239D4">
        <w:rPr>
          <w:rFonts w:ascii="Times New Roman" w:eastAsia="Times New Roman" w:hAnsi="Times New Roman" w:cs="Times New Roman"/>
        </w:rPr>
        <w:t>Rotation automatique des tokens</w:t>
      </w:r>
    </w:p>
    <w:p w14:paraId="2AB7FCEB" w14:textId="77777777" w:rsidR="00EA5E55" w:rsidRPr="000239D4" w:rsidRDefault="00EA5E55" w:rsidP="00EA5E55">
      <w:pPr>
        <w:numPr>
          <w:ilvl w:val="0"/>
          <w:numId w:val="22"/>
        </w:numPr>
        <w:spacing w:before="30" w:after="30" w:line="240" w:lineRule="auto"/>
        <w:ind w:left="960"/>
        <w:rPr>
          <w:rFonts w:ascii="Times New Roman" w:eastAsia="Times New Roman" w:hAnsi="Times New Roman" w:cs="Times New Roman"/>
        </w:rPr>
      </w:pPr>
      <w:r w:rsidRPr="000239D4">
        <w:rPr>
          <w:rFonts w:ascii="Times New Roman" w:eastAsia="Times New Roman" w:hAnsi="Times New Roman" w:cs="Times New Roman"/>
        </w:rPr>
        <w:t>Audit de sécurité régulier</w:t>
      </w:r>
    </w:p>
    <w:p w14:paraId="6F6E8142" w14:textId="77777777" w:rsidR="00EA5E55" w:rsidRPr="000239D4" w:rsidRDefault="00EA5E55" w:rsidP="00EA5E55">
      <w:pPr>
        <w:numPr>
          <w:ilvl w:val="0"/>
          <w:numId w:val="23"/>
        </w:numPr>
        <w:spacing w:before="30" w:after="30" w:line="240" w:lineRule="auto"/>
        <w:ind w:left="960"/>
        <w:rPr>
          <w:rFonts w:ascii="Times New Roman" w:eastAsia="Times New Roman" w:hAnsi="Times New Roman" w:cs="Times New Roman"/>
        </w:rPr>
      </w:pPr>
      <w:r w:rsidRPr="000239D4">
        <w:rPr>
          <w:rFonts w:ascii="Times New Roman" w:eastAsia="Times New Roman" w:hAnsi="Times New Roman" w:cs="Times New Roman"/>
        </w:rPr>
        <w:t>Tests de pénétration</w:t>
      </w:r>
    </w:p>
    <w:p w14:paraId="5334D4AA" w14:textId="77777777" w:rsidR="00167A83" w:rsidRDefault="00167A83"/>
    <w:p w14:paraId="145380B9" w14:textId="1D8AE558" w:rsidR="00843B09" w:rsidRDefault="00843B09" w:rsidP="00843B09">
      <w:pPr>
        <w:pStyle w:val="Heading1"/>
      </w:pPr>
      <w:r>
        <w:t>API VSA</w:t>
      </w:r>
    </w:p>
    <w:p w14:paraId="23419840" w14:textId="77777777" w:rsidR="00843B09" w:rsidRDefault="00843B09" w:rsidP="00843B09"/>
    <w:p w14:paraId="3CB0C2DF" w14:textId="77777777" w:rsidR="00843B09" w:rsidRDefault="00843B09" w:rsidP="00843B09">
      <w:pPr>
        <w:pStyle w:val="ListParagraph"/>
        <w:numPr>
          <w:ilvl w:val="0"/>
          <w:numId w:val="24"/>
        </w:numPr>
        <w:spacing w:before="0" w:after="160" w:line="278" w:lineRule="auto"/>
        <w:rPr>
          <w:lang w:val="fr-FR"/>
        </w:rPr>
      </w:pPr>
      <w:r>
        <w:rPr>
          <w:lang w:val="fr-FR"/>
        </w:rPr>
        <w:t>memberMetadata</w:t>
      </w:r>
    </w:p>
    <w:p w14:paraId="6430CAB0" w14:textId="77777777" w:rsidR="00843B09" w:rsidRDefault="00843B09" w:rsidP="00843B09">
      <w:pPr>
        <w:pStyle w:val="ListParagraph"/>
        <w:numPr>
          <w:ilvl w:val="1"/>
          <w:numId w:val="24"/>
        </w:numPr>
        <w:spacing w:before="0" w:after="160" w:line="278" w:lineRule="auto"/>
        <w:rPr>
          <w:lang w:val="fr-FR"/>
        </w:rPr>
      </w:pPr>
      <w:r>
        <w:rPr>
          <w:lang w:val="fr-FR"/>
        </w:rPr>
        <w:t xml:space="preserve">Recuperer la Business Unit ? </w:t>
      </w:r>
    </w:p>
    <w:p w14:paraId="3EDCAE6F" w14:textId="77777777" w:rsidR="00843B09" w:rsidRDefault="00843B09" w:rsidP="00843B09">
      <w:pPr>
        <w:pStyle w:val="ListParagraph"/>
        <w:numPr>
          <w:ilvl w:val="2"/>
          <w:numId w:val="24"/>
        </w:numPr>
        <w:spacing w:before="0" w:after="160" w:line="278" w:lineRule="auto"/>
        <w:rPr>
          <w:lang w:val="fr-FR"/>
        </w:rPr>
      </w:pPr>
      <w:r>
        <w:rPr>
          <w:lang w:val="fr-FR"/>
        </w:rPr>
        <w:t xml:space="preserve">Trouver une solution pour le staff interne </w:t>
      </w:r>
    </w:p>
    <w:p w14:paraId="331CB2C4" w14:textId="77777777" w:rsidR="00843B09" w:rsidRDefault="00843B09" w:rsidP="00843B09">
      <w:pPr>
        <w:pStyle w:val="ListParagraph"/>
        <w:numPr>
          <w:ilvl w:val="1"/>
          <w:numId w:val="24"/>
        </w:numPr>
        <w:spacing w:before="0" w:after="160" w:line="278" w:lineRule="auto"/>
        <w:rPr>
          <w:lang w:val="fr-FR"/>
        </w:rPr>
      </w:pPr>
      <w:r>
        <w:rPr>
          <w:lang w:val="fr-FR"/>
        </w:rPr>
        <w:t>Recuperer un max d’informations supple2mentaires pour memberMetadata</w:t>
      </w:r>
    </w:p>
    <w:p w14:paraId="6F02C5E4" w14:textId="77777777" w:rsidR="00843B09" w:rsidRDefault="00843B09" w:rsidP="00843B09">
      <w:pPr>
        <w:pStyle w:val="ListParagraph"/>
        <w:numPr>
          <w:ilvl w:val="1"/>
          <w:numId w:val="24"/>
        </w:numPr>
        <w:spacing w:before="0" w:after="160" w:line="278" w:lineRule="auto"/>
        <w:rPr>
          <w:lang w:val="fr-FR"/>
        </w:rPr>
      </w:pPr>
      <w:r>
        <w:rPr>
          <w:lang w:val="fr-FR"/>
        </w:rPr>
        <w:t xml:space="preserve">Beaucoup d’email </w:t>
      </w:r>
      <w:hyperlink r:id="rId10" w:history="1">
        <w:r w:rsidRPr="00FF1ACF">
          <w:rPr>
            <w:rStyle w:val="Hyperlink"/>
            <w:lang w:val="fr-FR"/>
          </w:rPr>
          <w:t>elitys@elitys.com</w:t>
        </w:r>
      </w:hyperlink>
      <w:r>
        <w:rPr>
          <w:lang w:val="fr-FR"/>
        </w:rPr>
        <w:t xml:space="preserve"> d’où ça vient ? </w:t>
      </w:r>
    </w:p>
    <w:p w14:paraId="586EC0F9" w14:textId="77777777" w:rsidR="00843B09" w:rsidRPr="00B10263" w:rsidRDefault="00843B09" w:rsidP="00843B09">
      <w:pPr>
        <w:pStyle w:val="ListParagraph"/>
        <w:numPr>
          <w:ilvl w:val="2"/>
          <w:numId w:val="24"/>
        </w:num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b/>
          <w:bCs/>
          <w:color w:val="FFFFFF"/>
          <w:sz w:val="18"/>
          <w:szCs w:val="18"/>
          <w:lang w:val="fr-FR"/>
        </w:rPr>
      </w:pPr>
      <w:r w:rsidRPr="00B10263">
        <w:rPr>
          <w:rFonts w:ascii="Courier New" w:eastAsia="Times New Roman" w:hAnsi="Courier New" w:cs="Courier New"/>
          <w:b/>
          <w:bCs/>
          <w:color w:val="FFFFFF"/>
          <w:sz w:val="18"/>
          <w:szCs w:val="18"/>
          <w:lang w:val="fr-FR"/>
        </w:rPr>
        <w:t>http://localhost:5001/api/CV/memberMetadata?filename=cand-22416_Nomena_RAMAROMANANA_cv.pdf</w:t>
      </w:r>
    </w:p>
    <w:p w14:paraId="2BEE081E" w14:textId="77777777" w:rsidR="00843B09" w:rsidRPr="00B10263" w:rsidRDefault="00843B09" w:rsidP="00843B09">
      <w:pPr>
        <w:pStyle w:val="ListParagraph"/>
        <w:spacing w:after="0" w:line="240" w:lineRule="auto"/>
        <w:rPr>
          <w:rFonts w:ascii="Times New Roman" w:eastAsia="Times New Roman" w:hAnsi="Times New Roman" w:cs="Times New Roman"/>
          <w:lang w:val="fr-FR"/>
        </w:rPr>
      </w:pPr>
    </w:p>
    <w:p w14:paraId="65BA43CF" w14:textId="77777777" w:rsidR="00843B09" w:rsidRPr="00B10263" w:rsidRDefault="00843B09" w:rsidP="00843B09">
      <w:pPr>
        <w:pStyle w:val="ListParagraph"/>
        <w:numPr>
          <w:ilvl w:val="1"/>
          <w:numId w:val="24"/>
        </w:numPr>
        <w:spacing w:before="0" w:after="160" w:line="278" w:lineRule="auto"/>
        <w:rPr>
          <w:lang w:val="fr-FR"/>
        </w:rPr>
      </w:pPr>
      <w:r>
        <w:rPr>
          <w:lang w:val="fr-FR"/>
        </w:rPr>
        <w:t xml:space="preserve">Beacoup de numéro de téléphone </w:t>
      </w:r>
      <w:r w:rsidRPr="00B10263">
        <w:rPr>
          <w:rFonts w:ascii="Segoe UI" w:eastAsia="Times New Roman" w:hAnsi="Segoe UI" w:cs="Segoe UI"/>
          <w:color w:val="212529"/>
          <w:lang w:val="fr-FR"/>
        </w:rPr>
        <w:t>0000000000</w:t>
      </w:r>
      <w:r>
        <w:rPr>
          <w:rFonts w:ascii="Segoe UI" w:eastAsia="Times New Roman" w:hAnsi="Segoe UI" w:cs="Segoe UI"/>
          <w:color w:val="212529"/>
          <w:lang w:val="fr-FR"/>
        </w:rPr>
        <w:t xml:space="preserve"> d’où ca vient ? </w:t>
      </w:r>
    </w:p>
    <w:p w14:paraId="35C83F08" w14:textId="77777777" w:rsidR="00843B09" w:rsidRPr="00B10263" w:rsidRDefault="00843B09" w:rsidP="00843B09">
      <w:pPr>
        <w:pStyle w:val="ListParagraph"/>
        <w:numPr>
          <w:ilvl w:val="2"/>
          <w:numId w:val="24"/>
        </w:num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b/>
          <w:bCs/>
          <w:color w:val="FFFFFF"/>
          <w:sz w:val="18"/>
          <w:szCs w:val="18"/>
          <w:lang w:val="fr-FR"/>
        </w:rPr>
      </w:pPr>
      <w:r w:rsidRPr="00B10263">
        <w:rPr>
          <w:rFonts w:ascii="Courier New" w:eastAsia="Times New Roman" w:hAnsi="Courier New" w:cs="Courier New"/>
          <w:b/>
          <w:bCs/>
          <w:color w:val="FFFFFF"/>
          <w:sz w:val="18"/>
          <w:szCs w:val="18"/>
          <w:lang w:val="fr-FR"/>
        </w:rPr>
        <w:t>http://localhost:5001/api/CV/memberMetadata?filename=cand-88827_Zeshan_BHATTI_cv.pdf</w:t>
      </w:r>
    </w:p>
    <w:p w14:paraId="5E26DFC9" w14:textId="77777777" w:rsidR="00843B09" w:rsidRDefault="00843B09" w:rsidP="00843B09">
      <w:pPr>
        <w:pStyle w:val="ListParagraph"/>
        <w:numPr>
          <w:ilvl w:val="0"/>
          <w:numId w:val="24"/>
        </w:numPr>
        <w:spacing w:before="0" w:after="160" w:line="278" w:lineRule="auto"/>
        <w:rPr>
          <w:lang w:val="fr-FR"/>
        </w:rPr>
      </w:pPr>
      <w:r>
        <w:rPr>
          <w:lang w:val="fr-FR"/>
        </w:rPr>
        <w:t xml:space="preserve">Recupérer les missions passées et les missions en cours </w:t>
      </w:r>
    </w:p>
    <w:p w14:paraId="1463FF9C" w14:textId="77777777" w:rsidR="00843B09" w:rsidRDefault="00843B09" w:rsidP="00843B09">
      <w:pPr>
        <w:pStyle w:val="ListParagraph"/>
        <w:numPr>
          <w:ilvl w:val="0"/>
          <w:numId w:val="24"/>
        </w:numPr>
        <w:spacing w:before="0" w:after="160" w:line="278" w:lineRule="auto"/>
        <w:rPr>
          <w:lang w:val="fr-FR"/>
        </w:rPr>
      </w:pPr>
      <w:r>
        <w:rPr>
          <w:lang w:val="fr-FR"/>
        </w:rPr>
        <w:t xml:space="preserve">Opportunities </w:t>
      </w:r>
    </w:p>
    <w:p w14:paraId="5B51B220" w14:textId="77777777" w:rsidR="00843B09" w:rsidRDefault="00843B09" w:rsidP="00843B09">
      <w:pPr>
        <w:pStyle w:val="ListParagraph"/>
        <w:numPr>
          <w:ilvl w:val="1"/>
          <w:numId w:val="24"/>
        </w:numPr>
        <w:spacing w:before="0" w:after="160" w:line="278" w:lineRule="auto"/>
        <w:rPr>
          <w:lang w:val="fr-FR"/>
        </w:rPr>
      </w:pPr>
      <w:r>
        <w:rPr>
          <w:lang w:val="fr-FR"/>
        </w:rPr>
        <w:t xml:space="preserve">Explication : a quoi correspond ces dates ? </w:t>
      </w:r>
    </w:p>
    <w:p w14:paraId="682B6724" w14:textId="77777777" w:rsidR="00843B09" w:rsidRDefault="00843B09" w:rsidP="00843B09">
      <w:pPr>
        <w:pStyle w:val="ListParagraph"/>
        <w:numPr>
          <w:ilvl w:val="2"/>
          <w:numId w:val="24"/>
        </w:numPr>
        <w:spacing w:before="0" w:after="160" w:line="278" w:lineRule="auto"/>
        <w:rPr>
          <w:lang w:val="fr-FR"/>
        </w:rPr>
      </w:pPr>
      <w:r w:rsidRPr="003E3819">
        <w:rPr>
          <w:lang w:val="fr-FR"/>
        </w:rPr>
        <w:t>closingDate</w:t>
      </w:r>
    </w:p>
    <w:p w14:paraId="6420B109" w14:textId="77777777" w:rsidR="00843B09" w:rsidRDefault="00843B09" w:rsidP="00843B09">
      <w:pPr>
        <w:pStyle w:val="ListParagraph"/>
        <w:numPr>
          <w:ilvl w:val="2"/>
          <w:numId w:val="24"/>
        </w:numPr>
        <w:spacing w:before="0" w:after="160" w:line="278" w:lineRule="auto"/>
        <w:rPr>
          <w:lang w:val="fr-FR"/>
        </w:rPr>
      </w:pPr>
      <w:r w:rsidRPr="003E3819">
        <w:rPr>
          <w:lang w:val="fr-FR"/>
        </w:rPr>
        <w:lastRenderedPageBreak/>
        <w:t>startingDate</w:t>
      </w:r>
    </w:p>
    <w:p w14:paraId="553481C2" w14:textId="77777777" w:rsidR="00843B09" w:rsidRDefault="00843B09" w:rsidP="00843B09">
      <w:pPr>
        <w:pStyle w:val="ListParagraph"/>
        <w:numPr>
          <w:ilvl w:val="2"/>
          <w:numId w:val="24"/>
        </w:numPr>
        <w:spacing w:before="0" w:after="160" w:line="278" w:lineRule="auto"/>
        <w:rPr>
          <w:lang w:val="fr-FR"/>
        </w:rPr>
      </w:pPr>
      <w:r w:rsidRPr="003E3819">
        <w:rPr>
          <w:lang w:val="fr-FR"/>
        </w:rPr>
        <w:t>endingDate</w:t>
      </w:r>
    </w:p>
    <w:p w14:paraId="5A62C0FF" w14:textId="77777777" w:rsidR="00843B09" w:rsidRDefault="00843B09" w:rsidP="00843B09">
      <w:pPr>
        <w:rPr>
          <w:lang w:val="fr-FR"/>
        </w:rPr>
      </w:pPr>
    </w:p>
    <w:p w14:paraId="1992E875" w14:textId="77777777" w:rsidR="00843B09" w:rsidRPr="0057218E" w:rsidRDefault="00843B09" w:rsidP="00843B09">
      <w:pPr>
        <w:pStyle w:val="ListParagraph"/>
        <w:numPr>
          <w:ilvl w:val="0"/>
          <w:numId w:val="26"/>
        </w:numPr>
        <w:spacing w:before="0" w:after="160" w:line="278" w:lineRule="auto"/>
        <w:rPr>
          <w:lang w:val="fr-FR"/>
        </w:rPr>
      </w:pPr>
      <w:r>
        <w:rPr>
          <w:lang w:val="fr-FR"/>
        </w:rPr>
        <w:t>Opportunities</w:t>
      </w:r>
    </w:p>
    <w:p w14:paraId="33EC809C" w14:textId="77777777" w:rsidR="00843B09" w:rsidRPr="0057218E" w:rsidRDefault="00843B09" w:rsidP="00843B09">
      <w:pPr>
        <w:pStyle w:val="ListParagraph"/>
        <w:numPr>
          <w:ilvl w:val="1"/>
          <w:numId w:val="26"/>
        </w:numPr>
        <w:spacing w:before="0" w:after="160" w:line="278" w:lineRule="auto"/>
        <w:rPr>
          <w:lang w:val="fr-FR"/>
        </w:rPr>
      </w:pPr>
      <w:r w:rsidRPr="0057218E">
        <w:rPr>
          <w:lang w:val="fr-FR"/>
        </w:rPr>
        <w:t xml:space="preserve">Statut d’un besoin -&gt; </w:t>
      </w:r>
      <w:r w:rsidRPr="003D0E60">
        <w:rPr>
          <w:lang w:val="fr-FR"/>
        </w:rPr>
        <w:t xml:space="preserve">sales_stage_code </w:t>
      </w:r>
      <w:r w:rsidRPr="0057218E">
        <w:rPr>
          <w:lang w:val="fr-FR"/>
        </w:rPr>
        <w:t xml:space="preserve">( cree un mapping pour garder les memes choses que sur le site </w:t>
      </w:r>
    </w:p>
    <w:p w14:paraId="130EABAE" w14:textId="77777777" w:rsidR="00843B09" w:rsidRDefault="00843B09" w:rsidP="00843B09">
      <w:pPr>
        <w:pStyle w:val="HTMLPreformatted"/>
        <w:numPr>
          <w:ilvl w:val="0"/>
          <w:numId w:val="25"/>
        </w:numPr>
        <w:shd w:val="clear" w:color="auto" w:fill="333333"/>
        <w:rPr>
          <w:b/>
          <w:bCs/>
          <w:color w:val="FFFFFF"/>
          <w:sz w:val="18"/>
          <w:szCs w:val="18"/>
        </w:rPr>
      </w:pPr>
      <w:r w:rsidRPr="003A3577">
        <w:rPr>
          <w:rStyle w:val="HTMLCode"/>
          <w:rFonts w:ascii="Consolas" w:eastAsiaTheme="majorEastAsia" w:hAnsi="Consolas" w:cs="Consolas"/>
          <w:b/>
          <w:bCs/>
          <w:color w:val="A2FCA2"/>
          <w:sz w:val="18"/>
          <w:szCs w:val="18"/>
        </w:rPr>
        <w:t>RT_Client</w:t>
      </w:r>
      <w:r>
        <w:rPr>
          <w:rStyle w:val="HTMLCode"/>
          <w:rFonts w:ascii="Consolas" w:eastAsiaTheme="majorEastAsia" w:hAnsi="Consolas" w:cs="Consolas"/>
          <w:b/>
          <w:bCs/>
          <w:color w:val="A2FCA2"/>
          <w:sz w:val="18"/>
          <w:szCs w:val="18"/>
        </w:rPr>
        <w:t xml:space="preserve">-&gt; </w:t>
      </w:r>
      <w:r w:rsidRPr="003A2D48">
        <w:rPr>
          <w:rStyle w:val="HTMLCode"/>
          <w:rFonts w:ascii="Consolas" w:eastAsiaTheme="majorEastAsia" w:hAnsi="Consolas" w:cs="Consolas"/>
          <w:b/>
          <w:bCs/>
          <w:color w:val="A2FCA2"/>
          <w:sz w:val="18"/>
          <w:szCs w:val="18"/>
        </w:rPr>
        <w:t>RT</w:t>
      </w:r>
    </w:p>
    <w:p w14:paraId="34DCDEDF" w14:textId="77777777" w:rsidR="00843B09" w:rsidRPr="0057218E" w:rsidRDefault="00843B09" w:rsidP="00843B09">
      <w:pPr>
        <w:pStyle w:val="ListParagraph"/>
        <w:numPr>
          <w:ilvl w:val="0"/>
          <w:numId w:val="25"/>
        </w:numPr>
        <w:shd w:val="clear" w:color="auto" w:fill="181818"/>
        <w:spacing w:before="0" w:after="0" w:line="270" w:lineRule="atLeast"/>
        <w:rPr>
          <w:rFonts w:ascii="Menlo" w:eastAsia="Times New Roman" w:hAnsi="Menlo" w:cs="Menlo"/>
          <w:color w:val="E4E4E4"/>
          <w:sz w:val="18"/>
          <w:szCs w:val="18"/>
        </w:rPr>
      </w:pPr>
      <w:r w:rsidRPr="00402F8A">
        <w:rPr>
          <w:rFonts w:ascii="Menlo" w:eastAsia="Times New Roman" w:hAnsi="Menlo" w:cs="Menlo"/>
          <w:color w:val="E394DC"/>
          <w:sz w:val="18"/>
          <w:szCs w:val="18"/>
        </w:rPr>
        <w:t>LOST</w:t>
      </w:r>
      <w:r>
        <w:rPr>
          <w:rFonts w:ascii="Menlo" w:eastAsia="Times New Roman" w:hAnsi="Menlo" w:cs="Menlo"/>
          <w:color w:val="E394DC"/>
          <w:sz w:val="18"/>
          <w:szCs w:val="18"/>
        </w:rPr>
        <w:t xml:space="preserve"> -&gt; </w:t>
      </w:r>
      <w:r w:rsidRPr="003A2D48">
        <w:rPr>
          <w:rFonts w:ascii="Menlo" w:eastAsia="Times New Roman" w:hAnsi="Menlo" w:cs="Menlo"/>
          <w:color w:val="E394DC"/>
          <w:sz w:val="18"/>
          <w:szCs w:val="18"/>
        </w:rPr>
        <w:t>Perdu</w:t>
      </w:r>
    </w:p>
    <w:p w14:paraId="185ECE61" w14:textId="77777777" w:rsidR="00843B09" w:rsidRPr="0057218E" w:rsidRDefault="00843B09" w:rsidP="00843B09">
      <w:pPr>
        <w:pStyle w:val="ListParagraph"/>
        <w:numPr>
          <w:ilvl w:val="0"/>
          <w:numId w:val="25"/>
        </w:numPr>
        <w:shd w:val="clear" w:color="auto" w:fill="181818"/>
        <w:spacing w:before="0" w:after="0" w:line="270" w:lineRule="atLeast"/>
        <w:rPr>
          <w:rFonts w:ascii="Menlo" w:eastAsia="Times New Roman" w:hAnsi="Menlo" w:cs="Menlo"/>
          <w:color w:val="E4E4E4"/>
          <w:sz w:val="18"/>
          <w:szCs w:val="18"/>
        </w:rPr>
      </w:pPr>
      <w:r w:rsidRPr="00432030">
        <w:rPr>
          <w:rFonts w:ascii="Menlo" w:eastAsia="Times New Roman" w:hAnsi="Menlo" w:cs="Menlo"/>
          <w:color w:val="E394DC"/>
          <w:sz w:val="18"/>
          <w:szCs w:val="18"/>
        </w:rPr>
        <w:t>WON</w:t>
      </w:r>
      <w:r>
        <w:rPr>
          <w:rFonts w:ascii="Menlo" w:eastAsia="Times New Roman" w:hAnsi="Menlo" w:cs="Menlo"/>
          <w:color w:val="E394DC"/>
          <w:sz w:val="18"/>
          <w:szCs w:val="18"/>
        </w:rPr>
        <w:t xml:space="preserve">-&gt; </w:t>
      </w:r>
      <w:r w:rsidRPr="003A2D48">
        <w:rPr>
          <w:rFonts w:ascii="Menlo" w:eastAsia="Times New Roman" w:hAnsi="Menlo" w:cs="Menlo"/>
          <w:color w:val="E394DC"/>
          <w:sz w:val="18"/>
          <w:szCs w:val="18"/>
        </w:rPr>
        <w:t>Gagné</w:t>
      </w:r>
    </w:p>
    <w:p w14:paraId="08203004" w14:textId="77777777" w:rsidR="00843B09" w:rsidRPr="0057218E" w:rsidRDefault="00843B09" w:rsidP="00843B09">
      <w:pPr>
        <w:pStyle w:val="ListParagraph"/>
        <w:numPr>
          <w:ilvl w:val="0"/>
          <w:numId w:val="25"/>
        </w:numPr>
        <w:shd w:val="clear" w:color="auto" w:fill="181818"/>
        <w:spacing w:before="0" w:after="0" w:line="270" w:lineRule="atLeast"/>
        <w:rPr>
          <w:rFonts w:ascii="Menlo" w:eastAsia="Times New Roman" w:hAnsi="Menlo" w:cs="Menlo"/>
          <w:color w:val="E4E4E4"/>
          <w:sz w:val="18"/>
          <w:szCs w:val="18"/>
        </w:rPr>
      </w:pPr>
      <w:r w:rsidRPr="00150CF7">
        <w:rPr>
          <w:rFonts w:ascii="Menlo" w:eastAsia="Times New Roman" w:hAnsi="Menlo" w:cs="Menlo"/>
          <w:color w:val="E394DC"/>
          <w:sz w:val="18"/>
          <w:szCs w:val="18"/>
        </w:rPr>
        <w:t>QUALIFICATION</w:t>
      </w:r>
      <w:r>
        <w:rPr>
          <w:rFonts w:ascii="Menlo" w:eastAsia="Times New Roman" w:hAnsi="Menlo" w:cs="Menlo"/>
          <w:color w:val="E394DC"/>
          <w:sz w:val="18"/>
          <w:szCs w:val="18"/>
        </w:rPr>
        <w:t xml:space="preserve">-&gt; </w:t>
      </w:r>
      <w:r w:rsidRPr="00007309">
        <w:rPr>
          <w:rFonts w:ascii="Menlo" w:eastAsia="Times New Roman" w:hAnsi="Menlo" w:cs="Menlo"/>
          <w:color w:val="E394DC"/>
          <w:sz w:val="18"/>
          <w:szCs w:val="18"/>
        </w:rPr>
        <w:t>Besoin reçu</w:t>
      </w:r>
    </w:p>
    <w:p w14:paraId="55DEB596" w14:textId="77777777" w:rsidR="00843B09" w:rsidRPr="00432030" w:rsidRDefault="00843B09" w:rsidP="00843B09">
      <w:pPr>
        <w:pStyle w:val="ListParagraph"/>
        <w:numPr>
          <w:ilvl w:val="0"/>
          <w:numId w:val="25"/>
        </w:numPr>
        <w:shd w:val="clear" w:color="auto" w:fill="181818"/>
        <w:spacing w:before="0" w:after="0" w:line="270" w:lineRule="atLeast"/>
        <w:rPr>
          <w:rFonts w:ascii="Menlo" w:eastAsia="Times New Roman" w:hAnsi="Menlo" w:cs="Menlo"/>
          <w:color w:val="E4E4E4"/>
          <w:sz w:val="18"/>
          <w:szCs w:val="18"/>
        </w:rPr>
      </w:pPr>
      <w:r w:rsidRPr="00432030">
        <w:rPr>
          <w:rFonts w:ascii="Menlo" w:eastAsia="Times New Roman" w:hAnsi="Menlo" w:cs="Menlo"/>
          <w:color w:val="E394DC"/>
          <w:sz w:val="18"/>
          <w:szCs w:val="18"/>
        </w:rPr>
        <w:t>ABANDON-&gt; Abandonné</w:t>
      </w:r>
    </w:p>
    <w:p w14:paraId="5BE914CE" w14:textId="77777777" w:rsidR="00843B09" w:rsidRPr="00DF5A20" w:rsidRDefault="00843B09" w:rsidP="00843B09">
      <w:pPr>
        <w:pStyle w:val="ListParagraph"/>
        <w:numPr>
          <w:ilvl w:val="0"/>
          <w:numId w:val="25"/>
        </w:numPr>
        <w:shd w:val="clear" w:color="auto" w:fill="181818"/>
        <w:spacing w:before="0" w:after="0" w:line="270" w:lineRule="atLeast"/>
        <w:rPr>
          <w:rFonts w:ascii="Menlo" w:eastAsia="Times New Roman" w:hAnsi="Menlo" w:cs="Menlo"/>
          <w:color w:val="E4E4E4"/>
          <w:sz w:val="18"/>
          <w:szCs w:val="18"/>
        </w:rPr>
      </w:pPr>
      <w:r w:rsidRPr="0057218E">
        <w:rPr>
          <w:rFonts w:ascii="Menlo" w:eastAsia="Times New Roman" w:hAnsi="Menlo" w:cs="Menlo"/>
          <w:color w:val="E394DC"/>
          <w:sz w:val="18"/>
          <w:szCs w:val="18"/>
        </w:rPr>
        <w:t>Stand_by_client</w:t>
      </w:r>
      <w:r>
        <w:rPr>
          <w:rFonts w:ascii="Menlo" w:eastAsia="Times New Roman" w:hAnsi="Menlo" w:cs="Menlo"/>
          <w:color w:val="E394DC"/>
          <w:sz w:val="18"/>
          <w:szCs w:val="18"/>
        </w:rPr>
        <w:t xml:space="preserve"> -&gt; </w:t>
      </w:r>
      <w:r w:rsidRPr="003A2D48">
        <w:rPr>
          <w:rFonts w:ascii="Menlo" w:eastAsia="Times New Roman" w:hAnsi="Menlo" w:cs="Menlo"/>
          <w:color w:val="E394DC"/>
          <w:sz w:val="18"/>
          <w:szCs w:val="18"/>
        </w:rPr>
        <w:t>Stand-by</w:t>
      </w:r>
    </w:p>
    <w:p w14:paraId="17D01075" w14:textId="77777777" w:rsidR="00843B09" w:rsidRPr="00DF5A20" w:rsidRDefault="00843B09" w:rsidP="00843B09">
      <w:pPr>
        <w:pStyle w:val="ListParagraph"/>
        <w:numPr>
          <w:ilvl w:val="0"/>
          <w:numId w:val="25"/>
        </w:numPr>
        <w:shd w:val="clear" w:color="auto" w:fill="181818"/>
        <w:spacing w:before="0" w:after="0" w:line="270" w:lineRule="atLeast"/>
        <w:rPr>
          <w:rFonts w:ascii="Menlo" w:eastAsia="Times New Roman" w:hAnsi="Menlo" w:cs="Menlo"/>
          <w:color w:val="E4E4E4"/>
          <w:sz w:val="18"/>
          <w:szCs w:val="18"/>
          <w:lang w:val="fr-FR"/>
        </w:rPr>
      </w:pPr>
      <w:r w:rsidRPr="00DF5A20">
        <w:rPr>
          <w:rFonts w:ascii="Menlo" w:eastAsia="Times New Roman" w:hAnsi="Menlo" w:cs="Menlo"/>
          <w:color w:val="E394DC"/>
          <w:sz w:val="18"/>
          <w:szCs w:val="18"/>
          <w:lang w:val="fr-FR"/>
        </w:rPr>
        <w:t>Envoi_cv_client-&gt;Dossier Tran</w:t>
      </w:r>
      <w:r>
        <w:rPr>
          <w:rFonts w:ascii="Menlo" w:eastAsia="Times New Roman" w:hAnsi="Menlo" w:cs="Menlo"/>
          <w:color w:val="E394DC"/>
          <w:sz w:val="18"/>
          <w:szCs w:val="18"/>
          <w:lang w:val="fr-FR"/>
        </w:rPr>
        <w:t>smis</w:t>
      </w:r>
    </w:p>
    <w:p w14:paraId="24142861" w14:textId="77777777" w:rsidR="00843B09" w:rsidRPr="00DF5A20" w:rsidRDefault="00843B09" w:rsidP="00843B09">
      <w:pPr>
        <w:pStyle w:val="ListParagraph"/>
        <w:rPr>
          <w:lang w:val="fr-FR"/>
        </w:rPr>
      </w:pPr>
    </w:p>
    <w:p w14:paraId="345DDCD8" w14:textId="77777777" w:rsidR="00843B09" w:rsidRPr="00242579" w:rsidRDefault="00843B09" w:rsidP="00843B09">
      <w:pPr>
        <w:pStyle w:val="ListParagraph"/>
        <w:numPr>
          <w:ilvl w:val="1"/>
          <w:numId w:val="26"/>
        </w:numPr>
        <w:spacing w:before="0" w:after="0" w:line="240" w:lineRule="auto"/>
        <w:rPr>
          <w:rFonts w:ascii="Times New Roman" w:eastAsia="Times New Roman" w:hAnsi="Times New Roman" w:cs="Times New Roman"/>
          <w:lang w:val="fr-FR"/>
        </w:rPr>
      </w:pPr>
      <w:r>
        <w:rPr>
          <w:lang w:val="fr-FR"/>
        </w:rPr>
        <w:t xml:space="preserve">Pour les opportunités il faut pouvoir récupérer le champs et le mettre dans manager exemple : </w:t>
      </w:r>
      <w:r w:rsidRPr="0015775D">
        <w:rPr>
          <w:lang w:val="fr-FR"/>
        </w:rPr>
        <w:t>"salesFullname":"LANDAIS Louis"</w:t>
      </w:r>
      <w:r>
        <w:rPr>
          <w:lang w:val="fr-FR"/>
        </w:rPr>
        <w:t xml:space="preserve"> =&gt; si le manager existe pas dans IAMI, on ecrit pas </w:t>
      </w:r>
    </w:p>
    <w:p w14:paraId="0FEE0883" w14:textId="77777777" w:rsidR="00843B09" w:rsidRPr="00242579" w:rsidRDefault="00843B09" w:rsidP="00843B09">
      <w:pPr>
        <w:pStyle w:val="ListParagraph"/>
        <w:numPr>
          <w:ilvl w:val="1"/>
          <w:numId w:val="26"/>
        </w:numPr>
        <w:spacing w:before="0" w:after="0" w:line="240" w:lineRule="auto"/>
        <w:rPr>
          <w:rFonts w:ascii="Times New Roman" w:eastAsia="Times New Roman" w:hAnsi="Times New Roman" w:cs="Times New Roman"/>
        </w:rPr>
      </w:pPr>
      <w:r w:rsidRPr="00242579">
        <w:t>Mapper avec es customers/prospects</w:t>
      </w:r>
      <w:r>
        <w:t xml:space="preserve"> : </w:t>
      </w:r>
    </w:p>
    <w:p w14:paraId="39C94C5A" w14:textId="77777777" w:rsidR="00843B09" w:rsidRDefault="00843B09" w:rsidP="00843B09">
      <w:pPr>
        <w:pStyle w:val="ListParagraph"/>
        <w:numPr>
          <w:ilvl w:val="2"/>
          <w:numId w:val="26"/>
        </w:numPr>
        <w:spacing w:before="0" w:after="0" w:line="240" w:lineRule="auto"/>
        <w:rPr>
          <w:rFonts w:ascii="Times New Roman" w:eastAsia="Times New Roman" w:hAnsi="Times New Roman" w:cs="Times New Roman"/>
        </w:rPr>
      </w:pPr>
      <w:r w:rsidRPr="00242579">
        <w:rPr>
          <w:rFonts w:ascii="Times New Roman" w:eastAsia="Times New Roman" w:hAnsi="Times New Roman" w:cs="Times New Roman"/>
        </w:rPr>
        <w:t>accountName</w:t>
      </w:r>
      <w:r>
        <w:rPr>
          <w:rFonts w:ascii="Times New Roman" w:eastAsia="Times New Roman" w:hAnsi="Times New Roman" w:cs="Times New Roman"/>
        </w:rPr>
        <w:t xml:space="preserve"> (le nom ) </w:t>
      </w:r>
    </w:p>
    <w:p w14:paraId="7A82EC76" w14:textId="77777777" w:rsidR="00843B09" w:rsidRDefault="00843B09" w:rsidP="00843B09">
      <w:pPr>
        <w:pStyle w:val="ListParagraph"/>
        <w:numPr>
          <w:ilvl w:val="2"/>
          <w:numId w:val="26"/>
        </w:numPr>
        <w:spacing w:before="0" w:after="0" w:line="240" w:lineRule="auto"/>
        <w:rPr>
          <w:rFonts w:ascii="Times New Roman" w:eastAsia="Times New Roman" w:hAnsi="Times New Roman" w:cs="Times New Roman"/>
        </w:rPr>
      </w:pPr>
      <w:r w:rsidRPr="00242579">
        <w:rPr>
          <w:rFonts w:ascii="Times New Roman" w:eastAsia="Times New Roman" w:hAnsi="Times New Roman" w:cs="Times New Roman"/>
        </w:rPr>
        <w:t>accountType</w:t>
      </w:r>
      <w:r>
        <w:rPr>
          <w:rFonts w:ascii="Times New Roman" w:eastAsia="Times New Roman" w:hAnsi="Times New Roman" w:cs="Times New Roman"/>
        </w:rPr>
        <w:t xml:space="preserve"> ( customer ou prospect )</w:t>
      </w:r>
    </w:p>
    <w:p w14:paraId="0BB66DEC" w14:textId="77777777" w:rsidR="00843B09" w:rsidRDefault="00843B09" w:rsidP="00843B09">
      <w:pPr>
        <w:pStyle w:val="ListParagraph"/>
        <w:numPr>
          <w:ilvl w:val="1"/>
          <w:numId w:val="26"/>
        </w:numPr>
        <w:spacing w:before="0" w:after="0" w:line="240" w:lineRule="auto"/>
        <w:rPr>
          <w:rFonts w:ascii="Times New Roman" w:eastAsia="Times New Roman" w:hAnsi="Times New Roman" w:cs="Times New Roman"/>
        </w:rPr>
      </w:pPr>
      <w:r>
        <w:rPr>
          <w:rFonts w:ascii="Times New Roman" w:eastAsia="Times New Roman" w:hAnsi="Times New Roman" w:cs="Times New Roman"/>
        </w:rPr>
        <w:t xml:space="preserve">entity = business unit </w:t>
      </w:r>
    </w:p>
    <w:p w14:paraId="70A39E5E" w14:textId="77777777" w:rsidR="00843B09" w:rsidRDefault="00843B09" w:rsidP="00843B09">
      <w:pPr>
        <w:pStyle w:val="ListParagraph"/>
        <w:numPr>
          <w:ilvl w:val="1"/>
          <w:numId w:val="26"/>
        </w:numPr>
        <w:spacing w:before="0" w:after="0" w:line="240" w:lineRule="auto"/>
        <w:rPr>
          <w:rFonts w:ascii="Times New Roman" w:eastAsia="Times New Roman" w:hAnsi="Times New Roman" w:cs="Times New Roman"/>
          <w:lang w:val="fr-FR"/>
        </w:rPr>
      </w:pPr>
      <w:r w:rsidRPr="00652540">
        <w:rPr>
          <w:rFonts w:ascii="Times New Roman" w:eastAsia="Times New Roman" w:hAnsi="Times New Roman" w:cs="Times New Roman"/>
          <w:lang w:val="fr-FR"/>
        </w:rPr>
        <w:t xml:space="preserve">mapper pour recuperer le bon </w:t>
      </w:r>
      <w:r>
        <w:rPr>
          <w:rFonts w:ascii="Times New Roman" w:eastAsia="Times New Roman" w:hAnsi="Times New Roman" w:cs="Times New Roman"/>
          <w:lang w:val="fr-FR"/>
        </w:rPr>
        <w:t>customer/prospects</w:t>
      </w:r>
      <w:r w:rsidRPr="00652540">
        <w:rPr>
          <w:rFonts w:ascii="Times New Roman" w:eastAsia="Times New Roman" w:hAnsi="Times New Roman" w:cs="Times New Roman"/>
          <w:lang w:val="fr-FR"/>
        </w:rPr>
        <w:t xml:space="preserve"> avec la clef accountCode</w:t>
      </w:r>
      <w:r>
        <w:rPr>
          <w:rFonts w:ascii="Times New Roman" w:eastAsia="Times New Roman" w:hAnsi="Times New Roman" w:cs="Times New Roman"/>
          <w:lang w:val="fr-FR"/>
        </w:rPr>
        <w:t xml:space="preserve"> qui correspond a </w:t>
      </w:r>
      <w:r w:rsidRPr="00652540">
        <w:rPr>
          <w:rFonts w:ascii="Times New Roman" w:eastAsia="Times New Roman" w:hAnsi="Times New Roman" w:cs="Times New Roman"/>
          <w:lang w:val="fr-FR"/>
        </w:rPr>
        <w:t>tiersCode</w:t>
      </w:r>
      <w:r>
        <w:rPr>
          <w:rFonts w:ascii="Times New Roman" w:eastAsia="Times New Roman" w:hAnsi="Times New Roman" w:cs="Times New Roman"/>
          <w:lang w:val="fr-FR"/>
        </w:rPr>
        <w:t xml:space="preserve"> dans l’api pour les customers</w:t>
      </w:r>
    </w:p>
    <w:p w14:paraId="4FFF7FB9" w14:textId="77777777" w:rsidR="00843B09" w:rsidRDefault="00843B09" w:rsidP="00843B09">
      <w:pPr>
        <w:pStyle w:val="ListParagraph"/>
        <w:numPr>
          <w:ilvl w:val="1"/>
          <w:numId w:val="26"/>
        </w:numPr>
        <w:spacing w:before="0" w:after="160" w:line="278" w:lineRule="auto"/>
        <w:rPr>
          <w:lang w:val="fr-FR"/>
        </w:rPr>
      </w:pPr>
      <w:r>
        <w:rPr>
          <w:lang w:val="fr-FR"/>
        </w:rPr>
        <w:t>Des CVs ne vont pas avec le candidat</w:t>
      </w:r>
    </w:p>
    <w:p w14:paraId="17D3B48D" w14:textId="77777777" w:rsidR="00843B09" w:rsidRDefault="00843B09" w:rsidP="00843B09">
      <w:pPr>
        <w:pStyle w:val="ListParagraph"/>
        <w:numPr>
          <w:ilvl w:val="2"/>
          <w:numId w:val="26"/>
        </w:numPr>
        <w:spacing w:before="0" w:after="160" w:line="278" w:lineRule="auto"/>
        <w:rPr>
          <w:lang w:val="fr-FR"/>
        </w:rPr>
      </w:pPr>
      <w:hyperlink r:id="rId11" w:history="1">
        <w:r w:rsidRPr="00FF1ACF">
          <w:rPr>
            <w:rStyle w:val="Hyperlink"/>
            <w:lang w:val="fr-FR"/>
          </w:rPr>
          <w:t>http://localhost:5001/api/CV/downloadCV?filename=int-1828_Sana_BAKARITHIELEN_cv.pdf</w:t>
        </w:r>
      </w:hyperlink>
    </w:p>
    <w:p w14:paraId="2FC23E9E" w14:textId="77777777" w:rsidR="00843B09" w:rsidRDefault="00843B09" w:rsidP="00843B09">
      <w:pPr>
        <w:pStyle w:val="ListParagraph"/>
        <w:numPr>
          <w:ilvl w:val="1"/>
          <w:numId w:val="26"/>
        </w:numPr>
        <w:spacing w:before="0" w:after="160" w:line="278" w:lineRule="auto"/>
        <w:rPr>
          <w:lang w:val="fr-FR"/>
        </w:rPr>
      </w:pPr>
      <w:r>
        <w:rPr>
          <w:lang w:val="fr-FR"/>
        </w:rPr>
        <w:t xml:space="preserve">Le salaire est annuel pour les candidats annuel mais il est mensuel pour les internes? </w:t>
      </w:r>
    </w:p>
    <w:p w14:paraId="49E9127B" w14:textId="77777777" w:rsidR="00843B09" w:rsidRPr="00BA1473" w:rsidRDefault="00843B09" w:rsidP="00843B09">
      <w:pPr>
        <w:pStyle w:val="ListParagraph"/>
        <w:numPr>
          <w:ilvl w:val="2"/>
          <w:numId w:val="26"/>
        </w:num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b/>
          <w:bCs/>
          <w:color w:val="FFFFFF"/>
          <w:sz w:val="18"/>
          <w:szCs w:val="18"/>
          <w:lang w:val="fr-FR"/>
        </w:rPr>
      </w:pPr>
      <w:r w:rsidRPr="00BA1473">
        <w:rPr>
          <w:rFonts w:ascii="Courier New" w:eastAsia="Times New Roman" w:hAnsi="Courier New" w:cs="Courier New"/>
          <w:b/>
          <w:bCs/>
          <w:color w:val="FFFFFF"/>
          <w:sz w:val="18"/>
          <w:szCs w:val="18"/>
          <w:lang w:val="fr-FR"/>
        </w:rPr>
        <w:t>http://localhost:5001/api/CV/memberMetadata?filename=cand-97006_Sana_ALLANI_cv.pdf</w:t>
      </w:r>
    </w:p>
    <w:p w14:paraId="0D76E5C8" w14:textId="77777777" w:rsidR="00843B09" w:rsidRPr="005A41BE" w:rsidRDefault="00843B09" w:rsidP="00843B09">
      <w:pPr>
        <w:spacing w:after="0" w:line="240" w:lineRule="auto"/>
        <w:rPr>
          <w:rFonts w:ascii="Times New Roman" w:eastAsia="Times New Roman" w:hAnsi="Times New Roman" w:cs="Times New Roman"/>
          <w:lang w:val="fr-FR"/>
        </w:rPr>
      </w:pPr>
    </w:p>
    <w:p w14:paraId="2559EF1E" w14:textId="77777777" w:rsidR="00843B09" w:rsidRPr="00652540" w:rsidRDefault="00843B09" w:rsidP="00843B09">
      <w:pPr>
        <w:spacing w:after="0" w:line="240" w:lineRule="auto"/>
        <w:rPr>
          <w:rFonts w:ascii="Times New Roman" w:eastAsia="Times New Roman" w:hAnsi="Times New Roman" w:cs="Times New Roman"/>
          <w:lang w:val="fr-FR"/>
        </w:rPr>
      </w:pPr>
    </w:p>
    <w:p w14:paraId="063713FD" w14:textId="77777777" w:rsidR="00843B09" w:rsidRDefault="00843B09" w:rsidP="00843B09">
      <w:pPr>
        <w:pStyle w:val="ListParagraph"/>
        <w:numPr>
          <w:ilvl w:val="0"/>
          <w:numId w:val="26"/>
        </w:numPr>
        <w:spacing w:before="0" w:after="0" w:line="240" w:lineRule="auto"/>
        <w:rPr>
          <w:rFonts w:ascii="Times New Roman" w:eastAsia="Times New Roman" w:hAnsi="Times New Roman" w:cs="Times New Roman"/>
        </w:rPr>
      </w:pPr>
      <w:r>
        <w:rPr>
          <w:rFonts w:ascii="Times New Roman" w:eastAsia="Times New Roman" w:hAnsi="Times New Roman" w:cs="Times New Roman"/>
        </w:rPr>
        <w:t xml:space="preserve">customers et contacts </w:t>
      </w:r>
    </w:p>
    <w:p w14:paraId="0A068C55" w14:textId="77777777" w:rsidR="00843B09" w:rsidRDefault="00843B09" w:rsidP="00843B09">
      <w:pPr>
        <w:pStyle w:val="ListParagraph"/>
        <w:numPr>
          <w:ilvl w:val="1"/>
          <w:numId w:val="26"/>
        </w:numPr>
        <w:spacing w:before="0" w:after="0" w:line="240" w:lineRule="auto"/>
        <w:rPr>
          <w:rFonts w:ascii="Times New Roman" w:eastAsia="Times New Roman" w:hAnsi="Times New Roman" w:cs="Times New Roman"/>
          <w:lang w:val="fr-FR"/>
        </w:rPr>
      </w:pPr>
      <w:r w:rsidRPr="002F5D27">
        <w:rPr>
          <w:rFonts w:ascii="Times New Roman" w:eastAsia="Times New Roman" w:hAnsi="Times New Roman" w:cs="Times New Roman"/>
          <w:lang w:val="fr-FR"/>
        </w:rPr>
        <w:t>customers il faut recuperer le tier</w:t>
      </w:r>
      <w:r>
        <w:rPr>
          <w:rFonts w:ascii="Times New Roman" w:eastAsia="Times New Roman" w:hAnsi="Times New Roman" w:cs="Times New Roman"/>
          <w:lang w:val="fr-FR"/>
        </w:rPr>
        <w:t>sCode qui permet de faire la jointure avce le customer pour le ctact (</w:t>
      </w:r>
      <w:r w:rsidRPr="002F5D27">
        <w:rPr>
          <w:rFonts w:ascii="Times New Roman" w:eastAsia="Times New Roman" w:hAnsi="Times New Roman" w:cs="Times New Roman"/>
          <w:lang w:val="fr-FR"/>
        </w:rPr>
        <w:t>tier</w:t>
      </w:r>
      <w:r>
        <w:rPr>
          <w:rFonts w:ascii="Times New Roman" w:eastAsia="Times New Roman" w:hAnsi="Times New Roman" w:cs="Times New Roman"/>
          <w:lang w:val="fr-FR"/>
        </w:rPr>
        <w:t xml:space="preserve">sCode (customers) meme id que </w:t>
      </w:r>
      <w:r w:rsidRPr="00267B50">
        <w:rPr>
          <w:rFonts w:ascii="Times New Roman" w:eastAsia="Times New Roman" w:hAnsi="Times New Roman" w:cs="Times New Roman"/>
          <w:lang w:val="fr-FR"/>
        </w:rPr>
        <w:t>Code</w:t>
      </w:r>
      <w:r>
        <w:rPr>
          <w:rFonts w:ascii="Times New Roman" w:eastAsia="Times New Roman" w:hAnsi="Times New Roman" w:cs="Times New Roman"/>
          <w:lang w:val="fr-FR"/>
        </w:rPr>
        <w:t xml:space="preserve"> (contacts))</w:t>
      </w:r>
    </w:p>
    <w:p w14:paraId="38424DEE" w14:textId="77777777" w:rsidR="00843B09" w:rsidRDefault="00843B09" w:rsidP="00843B09">
      <w:pPr>
        <w:pStyle w:val="ListParagraph"/>
        <w:numPr>
          <w:ilvl w:val="1"/>
          <w:numId w:val="26"/>
        </w:numPr>
        <w:spacing w:before="0" w:after="0" w:line="240" w:lineRule="auto"/>
        <w:rPr>
          <w:rFonts w:ascii="Times New Roman" w:eastAsia="Times New Roman" w:hAnsi="Times New Roman" w:cs="Times New Roman"/>
          <w:lang w:val="fr-FR"/>
        </w:rPr>
      </w:pPr>
      <w:r>
        <w:rPr>
          <w:rFonts w:ascii="Times New Roman" w:eastAsia="Times New Roman" w:hAnsi="Times New Roman" w:cs="Times New Roman"/>
          <w:lang w:val="fr-FR"/>
        </w:rPr>
        <w:t xml:space="preserve">contacts : </w:t>
      </w:r>
      <w:r w:rsidRPr="00267B50">
        <w:rPr>
          <w:rFonts w:ascii="Times New Roman" w:eastAsia="Times New Roman" w:hAnsi="Times New Roman" w:cs="Times New Roman"/>
          <w:lang w:val="fr-FR"/>
        </w:rPr>
        <w:t>Job</w:t>
      </w:r>
      <w:r>
        <w:rPr>
          <w:rFonts w:ascii="Times New Roman" w:eastAsia="Times New Roman" w:hAnsi="Times New Roman" w:cs="Times New Roman"/>
          <w:lang w:val="fr-FR"/>
        </w:rPr>
        <w:t xml:space="preserve"> = </w:t>
      </w:r>
    </w:p>
    <w:p w14:paraId="62B46E03" w14:textId="77777777" w:rsidR="00843B09" w:rsidRDefault="00843B09" w:rsidP="00843B09">
      <w:pPr>
        <w:pStyle w:val="ListParagraph"/>
        <w:numPr>
          <w:ilvl w:val="1"/>
          <w:numId w:val="26"/>
        </w:numPr>
        <w:spacing w:before="0" w:after="0" w:line="240" w:lineRule="auto"/>
        <w:rPr>
          <w:rFonts w:ascii="Times New Roman" w:eastAsia="Times New Roman" w:hAnsi="Times New Roman" w:cs="Times New Roman"/>
          <w:lang w:val="fr-FR"/>
        </w:rPr>
      </w:pPr>
      <w:r w:rsidRPr="00267B50">
        <w:rPr>
          <w:rFonts w:ascii="Times New Roman" w:eastAsia="Times New Roman" w:hAnsi="Times New Roman" w:cs="Times New Roman"/>
          <w:lang w:val="fr-FR"/>
        </w:rPr>
        <w:t>"activity": "ENERGIE"</w:t>
      </w:r>
      <w:r>
        <w:rPr>
          <w:rFonts w:ascii="Times New Roman" w:eastAsia="Times New Roman" w:hAnsi="Times New Roman" w:cs="Times New Roman"/>
          <w:lang w:val="fr-FR"/>
        </w:rPr>
        <w:t xml:space="preserve"> =&gt; Secteur</w:t>
      </w:r>
    </w:p>
    <w:p w14:paraId="3EED5F07" w14:textId="77777777" w:rsidR="00843B09" w:rsidRDefault="00843B09" w:rsidP="00843B09">
      <w:pPr>
        <w:pStyle w:val="ListParagraph"/>
        <w:numPr>
          <w:ilvl w:val="1"/>
          <w:numId w:val="26"/>
        </w:numPr>
        <w:spacing w:before="0" w:after="0" w:line="240" w:lineRule="auto"/>
        <w:rPr>
          <w:rFonts w:ascii="Times New Roman" w:eastAsia="Times New Roman" w:hAnsi="Times New Roman" w:cs="Times New Roman"/>
          <w:lang w:val="fr-FR"/>
        </w:rPr>
      </w:pPr>
      <w:r>
        <w:rPr>
          <w:rFonts w:ascii="Times New Roman" w:eastAsia="Times New Roman" w:hAnsi="Times New Roman" w:cs="Times New Roman"/>
          <w:lang w:val="fr-FR"/>
        </w:rPr>
        <w:t>Customer adresse</w:t>
      </w:r>
    </w:p>
    <w:p w14:paraId="336365A3" w14:textId="77777777" w:rsidR="00843B09" w:rsidRPr="00267B50" w:rsidRDefault="00843B09" w:rsidP="00843B09">
      <w:pPr>
        <w:pStyle w:val="ListParagraph"/>
        <w:numPr>
          <w:ilvl w:val="2"/>
          <w:numId w:val="26"/>
        </w:numPr>
        <w:shd w:val="clear" w:color="auto" w:fill="181818"/>
        <w:spacing w:before="0" w:after="0" w:line="270" w:lineRule="atLeast"/>
        <w:rPr>
          <w:rFonts w:ascii="Menlo" w:eastAsia="Times New Roman" w:hAnsi="Menlo" w:cs="Menlo"/>
          <w:color w:val="E4E4E4"/>
          <w:sz w:val="18"/>
          <w:szCs w:val="18"/>
        </w:rPr>
      </w:pPr>
      <w:r w:rsidRPr="00267B50">
        <w:rPr>
          <w:rFonts w:ascii="Menlo" w:eastAsia="Times New Roman" w:hAnsi="Menlo" w:cs="Menlo"/>
          <w:color w:val="E4E4E4"/>
          <w:sz w:val="18"/>
          <w:szCs w:val="18"/>
        </w:rPr>
        <w:t xml:space="preserve">      </w:t>
      </w:r>
      <w:r w:rsidRPr="00267B50">
        <w:rPr>
          <w:rFonts w:ascii="Menlo" w:eastAsia="Times New Roman" w:hAnsi="Menlo" w:cs="Menlo"/>
          <w:color w:val="82D2CE"/>
          <w:sz w:val="18"/>
          <w:szCs w:val="18"/>
        </w:rPr>
        <w:t>"mainAddr1"</w:t>
      </w:r>
      <w:r w:rsidRPr="00267B50">
        <w:rPr>
          <w:rFonts w:ascii="Menlo" w:eastAsia="Times New Roman" w:hAnsi="Menlo" w:cs="Menlo"/>
          <w:color w:val="E4E4E4"/>
          <w:sz w:val="18"/>
          <w:szCs w:val="18"/>
        </w:rPr>
        <w:t xml:space="preserve">: </w:t>
      </w:r>
      <w:r w:rsidRPr="00267B50">
        <w:rPr>
          <w:rFonts w:ascii="Menlo" w:eastAsia="Times New Roman" w:hAnsi="Menlo" w:cs="Menlo"/>
          <w:color w:val="E394DC"/>
          <w:sz w:val="18"/>
          <w:szCs w:val="18"/>
        </w:rPr>
        <w:t>"33 Rue de l'Industrie,"</w:t>
      </w:r>
      <w:r w:rsidRPr="00267B50">
        <w:rPr>
          <w:rFonts w:ascii="Menlo" w:eastAsia="Times New Roman" w:hAnsi="Menlo" w:cs="Menlo"/>
          <w:color w:val="E4E4E4"/>
          <w:sz w:val="18"/>
          <w:szCs w:val="18"/>
        </w:rPr>
        <w:t>,</w:t>
      </w:r>
    </w:p>
    <w:p w14:paraId="073EECBE" w14:textId="77777777" w:rsidR="00843B09" w:rsidRPr="00267B50" w:rsidRDefault="00843B09" w:rsidP="00843B09">
      <w:pPr>
        <w:pStyle w:val="ListParagraph"/>
        <w:numPr>
          <w:ilvl w:val="2"/>
          <w:numId w:val="26"/>
        </w:numPr>
        <w:shd w:val="clear" w:color="auto" w:fill="181818"/>
        <w:spacing w:before="0" w:after="0" w:line="270" w:lineRule="atLeast"/>
        <w:rPr>
          <w:rFonts w:ascii="Menlo" w:eastAsia="Times New Roman" w:hAnsi="Menlo" w:cs="Menlo"/>
          <w:color w:val="E4E4E4"/>
          <w:sz w:val="18"/>
          <w:szCs w:val="18"/>
        </w:rPr>
      </w:pPr>
      <w:r w:rsidRPr="00267B50">
        <w:rPr>
          <w:rFonts w:ascii="Menlo" w:eastAsia="Times New Roman" w:hAnsi="Menlo" w:cs="Menlo"/>
          <w:color w:val="E4E4E4"/>
          <w:sz w:val="18"/>
          <w:szCs w:val="18"/>
        </w:rPr>
        <w:t xml:space="preserve">      </w:t>
      </w:r>
      <w:r w:rsidRPr="00267B50">
        <w:rPr>
          <w:rFonts w:ascii="Menlo" w:eastAsia="Times New Roman" w:hAnsi="Menlo" w:cs="Menlo"/>
          <w:color w:val="82D2CE"/>
          <w:sz w:val="18"/>
          <w:szCs w:val="18"/>
        </w:rPr>
        <w:t>"mainAddr2"</w:t>
      </w:r>
      <w:r w:rsidRPr="00267B50">
        <w:rPr>
          <w:rFonts w:ascii="Menlo" w:eastAsia="Times New Roman" w:hAnsi="Menlo" w:cs="Menlo"/>
          <w:color w:val="E4E4E4"/>
          <w:sz w:val="18"/>
          <w:szCs w:val="18"/>
        </w:rPr>
        <w:t xml:space="preserve">: </w:t>
      </w:r>
      <w:r w:rsidRPr="00267B50">
        <w:rPr>
          <w:rFonts w:ascii="Menlo" w:eastAsia="Times New Roman" w:hAnsi="Menlo" w:cs="Menlo"/>
          <w:color w:val="E394DC"/>
          <w:sz w:val="18"/>
          <w:szCs w:val="18"/>
        </w:rPr>
        <w:t>""</w:t>
      </w:r>
      <w:r w:rsidRPr="00267B50">
        <w:rPr>
          <w:rFonts w:ascii="Menlo" w:eastAsia="Times New Roman" w:hAnsi="Menlo" w:cs="Menlo"/>
          <w:color w:val="E4E4E4"/>
          <w:sz w:val="18"/>
          <w:szCs w:val="18"/>
        </w:rPr>
        <w:t>,</w:t>
      </w:r>
    </w:p>
    <w:p w14:paraId="140CF64A" w14:textId="77777777" w:rsidR="00843B09" w:rsidRPr="00267B50" w:rsidRDefault="00843B09" w:rsidP="00843B09">
      <w:pPr>
        <w:pStyle w:val="ListParagraph"/>
        <w:numPr>
          <w:ilvl w:val="2"/>
          <w:numId w:val="26"/>
        </w:numPr>
        <w:shd w:val="clear" w:color="auto" w:fill="181818"/>
        <w:spacing w:before="0" w:after="0" w:line="270" w:lineRule="atLeast"/>
        <w:rPr>
          <w:rFonts w:ascii="Menlo" w:eastAsia="Times New Roman" w:hAnsi="Menlo" w:cs="Menlo"/>
          <w:color w:val="E4E4E4"/>
          <w:sz w:val="18"/>
          <w:szCs w:val="18"/>
        </w:rPr>
      </w:pPr>
      <w:r w:rsidRPr="00267B50">
        <w:rPr>
          <w:rFonts w:ascii="Menlo" w:eastAsia="Times New Roman" w:hAnsi="Menlo" w:cs="Menlo"/>
          <w:color w:val="E4E4E4"/>
          <w:sz w:val="18"/>
          <w:szCs w:val="18"/>
        </w:rPr>
        <w:t xml:space="preserve">      </w:t>
      </w:r>
      <w:r w:rsidRPr="00267B50">
        <w:rPr>
          <w:rFonts w:ascii="Menlo" w:eastAsia="Times New Roman" w:hAnsi="Menlo" w:cs="Menlo"/>
          <w:color w:val="82D2CE"/>
          <w:sz w:val="18"/>
          <w:szCs w:val="18"/>
        </w:rPr>
        <w:t>"mainAddr3"</w:t>
      </w:r>
      <w:r w:rsidRPr="00267B50">
        <w:rPr>
          <w:rFonts w:ascii="Menlo" w:eastAsia="Times New Roman" w:hAnsi="Menlo" w:cs="Menlo"/>
          <w:color w:val="E4E4E4"/>
          <w:sz w:val="18"/>
          <w:szCs w:val="18"/>
        </w:rPr>
        <w:t xml:space="preserve">: </w:t>
      </w:r>
      <w:r w:rsidRPr="00267B50">
        <w:rPr>
          <w:rFonts w:ascii="Menlo" w:eastAsia="Times New Roman" w:hAnsi="Menlo" w:cs="Menlo"/>
          <w:color w:val="E394DC"/>
          <w:sz w:val="18"/>
          <w:szCs w:val="18"/>
        </w:rPr>
        <w:t>""</w:t>
      </w:r>
      <w:r w:rsidRPr="00267B50">
        <w:rPr>
          <w:rFonts w:ascii="Menlo" w:eastAsia="Times New Roman" w:hAnsi="Menlo" w:cs="Menlo"/>
          <w:color w:val="E4E4E4"/>
          <w:sz w:val="18"/>
          <w:szCs w:val="18"/>
        </w:rPr>
        <w:t>,</w:t>
      </w:r>
    </w:p>
    <w:p w14:paraId="50513060" w14:textId="77777777" w:rsidR="00843B09" w:rsidRPr="00267B50" w:rsidRDefault="00843B09" w:rsidP="00843B09">
      <w:pPr>
        <w:pStyle w:val="ListParagraph"/>
        <w:numPr>
          <w:ilvl w:val="2"/>
          <w:numId w:val="26"/>
        </w:numPr>
        <w:shd w:val="clear" w:color="auto" w:fill="181818"/>
        <w:spacing w:before="0" w:after="0" w:line="270" w:lineRule="atLeast"/>
        <w:rPr>
          <w:rFonts w:ascii="Menlo" w:eastAsia="Times New Roman" w:hAnsi="Menlo" w:cs="Menlo"/>
          <w:color w:val="E4E4E4"/>
          <w:sz w:val="18"/>
          <w:szCs w:val="18"/>
        </w:rPr>
      </w:pPr>
      <w:r w:rsidRPr="00267B50">
        <w:rPr>
          <w:rFonts w:ascii="Menlo" w:eastAsia="Times New Roman" w:hAnsi="Menlo" w:cs="Menlo"/>
          <w:color w:val="E4E4E4"/>
          <w:sz w:val="18"/>
          <w:szCs w:val="18"/>
        </w:rPr>
        <w:t xml:space="preserve">      </w:t>
      </w:r>
      <w:r w:rsidRPr="00267B50">
        <w:rPr>
          <w:rFonts w:ascii="Menlo" w:eastAsia="Times New Roman" w:hAnsi="Menlo" w:cs="Menlo"/>
          <w:color w:val="82D2CE"/>
          <w:sz w:val="18"/>
          <w:szCs w:val="18"/>
        </w:rPr>
        <w:t>"mainZipcode"</w:t>
      </w:r>
      <w:r w:rsidRPr="00267B50">
        <w:rPr>
          <w:rFonts w:ascii="Menlo" w:eastAsia="Times New Roman" w:hAnsi="Menlo" w:cs="Menlo"/>
          <w:color w:val="E4E4E4"/>
          <w:sz w:val="18"/>
          <w:szCs w:val="18"/>
        </w:rPr>
        <w:t xml:space="preserve">: </w:t>
      </w:r>
      <w:r w:rsidRPr="00267B50">
        <w:rPr>
          <w:rFonts w:ascii="Menlo" w:eastAsia="Times New Roman" w:hAnsi="Menlo" w:cs="Menlo"/>
          <w:color w:val="E394DC"/>
          <w:sz w:val="18"/>
          <w:szCs w:val="18"/>
        </w:rPr>
        <w:t>"74240"</w:t>
      </w:r>
      <w:r w:rsidRPr="00267B50">
        <w:rPr>
          <w:rFonts w:ascii="Menlo" w:eastAsia="Times New Roman" w:hAnsi="Menlo" w:cs="Menlo"/>
          <w:color w:val="E4E4E4"/>
          <w:sz w:val="18"/>
          <w:szCs w:val="18"/>
        </w:rPr>
        <w:t>,</w:t>
      </w:r>
    </w:p>
    <w:p w14:paraId="55B9B541" w14:textId="77777777" w:rsidR="00843B09" w:rsidRPr="00267B50" w:rsidRDefault="00843B09" w:rsidP="00843B09">
      <w:pPr>
        <w:pStyle w:val="ListParagraph"/>
        <w:numPr>
          <w:ilvl w:val="2"/>
          <w:numId w:val="26"/>
        </w:numPr>
        <w:shd w:val="clear" w:color="auto" w:fill="181818"/>
        <w:spacing w:before="0" w:after="0" w:line="270" w:lineRule="atLeast"/>
        <w:rPr>
          <w:rFonts w:ascii="Menlo" w:eastAsia="Times New Roman" w:hAnsi="Menlo" w:cs="Menlo"/>
          <w:color w:val="E4E4E4"/>
          <w:sz w:val="18"/>
          <w:szCs w:val="18"/>
        </w:rPr>
      </w:pPr>
      <w:r w:rsidRPr="00267B50">
        <w:rPr>
          <w:rFonts w:ascii="Menlo" w:eastAsia="Times New Roman" w:hAnsi="Menlo" w:cs="Menlo"/>
          <w:color w:val="E4E4E4"/>
          <w:sz w:val="18"/>
          <w:szCs w:val="18"/>
        </w:rPr>
        <w:t xml:space="preserve">      </w:t>
      </w:r>
      <w:r w:rsidRPr="00267B50">
        <w:rPr>
          <w:rFonts w:ascii="Menlo" w:eastAsia="Times New Roman" w:hAnsi="Menlo" w:cs="Menlo"/>
          <w:color w:val="82D2CE"/>
          <w:sz w:val="18"/>
          <w:szCs w:val="18"/>
        </w:rPr>
        <w:t>"mainCity"</w:t>
      </w:r>
      <w:r w:rsidRPr="00267B50">
        <w:rPr>
          <w:rFonts w:ascii="Menlo" w:eastAsia="Times New Roman" w:hAnsi="Menlo" w:cs="Menlo"/>
          <w:color w:val="E4E4E4"/>
          <w:sz w:val="18"/>
          <w:szCs w:val="18"/>
        </w:rPr>
        <w:t xml:space="preserve">: </w:t>
      </w:r>
      <w:r w:rsidRPr="00267B50">
        <w:rPr>
          <w:rFonts w:ascii="Menlo" w:eastAsia="Times New Roman" w:hAnsi="Menlo" w:cs="Menlo"/>
          <w:color w:val="E394DC"/>
          <w:sz w:val="18"/>
          <w:szCs w:val="18"/>
        </w:rPr>
        <w:t>"GAILLARD"</w:t>
      </w:r>
      <w:r w:rsidRPr="00267B50">
        <w:rPr>
          <w:rFonts w:ascii="Menlo" w:eastAsia="Times New Roman" w:hAnsi="Menlo" w:cs="Menlo"/>
          <w:color w:val="E4E4E4"/>
          <w:sz w:val="18"/>
          <w:szCs w:val="18"/>
        </w:rPr>
        <w:t>,</w:t>
      </w:r>
    </w:p>
    <w:p w14:paraId="506B6B69" w14:textId="77777777" w:rsidR="00843B09" w:rsidRPr="00267B50" w:rsidRDefault="00843B09" w:rsidP="00843B09">
      <w:pPr>
        <w:pStyle w:val="ListParagraph"/>
        <w:numPr>
          <w:ilvl w:val="2"/>
          <w:numId w:val="26"/>
        </w:numPr>
        <w:shd w:val="clear" w:color="auto" w:fill="181818"/>
        <w:spacing w:before="0" w:after="0" w:line="270" w:lineRule="atLeast"/>
        <w:rPr>
          <w:rFonts w:ascii="Menlo" w:eastAsia="Times New Roman" w:hAnsi="Menlo" w:cs="Menlo"/>
          <w:color w:val="E4E4E4"/>
          <w:sz w:val="18"/>
          <w:szCs w:val="18"/>
        </w:rPr>
      </w:pPr>
      <w:r w:rsidRPr="00267B50">
        <w:rPr>
          <w:rFonts w:ascii="Menlo" w:eastAsia="Times New Roman" w:hAnsi="Menlo" w:cs="Menlo"/>
          <w:color w:val="E4E4E4"/>
          <w:sz w:val="18"/>
          <w:szCs w:val="18"/>
        </w:rPr>
        <w:t xml:space="preserve">      </w:t>
      </w:r>
      <w:r w:rsidRPr="00267B50">
        <w:rPr>
          <w:rFonts w:ascii="Menlo" w:eastAsia="Times New Roman" w:hAnsi="Menlo" w:cs="Menlo"/>
          <w:color w:val="82D2CE"/>
          <w:sz w:val="18"/>
          <w:szCs w:val="18"/>
        </w:rPr>
        <w:t>"mainCountry"</w:t>
      </w:r>
      <w:r w:rsidRPr="00267B50">
        <w:rPr>
          <w:rFonts w:ascii="Menlo" w:eastAsia="Times New Roman" w:hAnsi="Menlo" w:cs="Menlo"/>
          <w:color w:val="E4E4E4"/>
          <w:sz w:val="18"/>
          <w:szCs w:val="18"/>
        </w:rPr>
        <w:t xml:space="preserve">: </w:t>
      </w:r>
      <w:r w:rsidRPr="00267B50">
        <w:rPr>
          <w:rFonts w:ascii="Menlo" w:eastAsia="Times New Roman" w:hAnsi="Menlo" w:cs="Menlo"/>
          <w:color w:val="E394DC"/>
          <w:sz w:val="18"/>
          <w:szCs w:val="18"/>
        </w:rPr>
        <w:t>"France"</w:t>
      </w:r>
      <w:r w:rsidRPr="00267B50">
        <w:rPr>
          <w:rFonts w:ascii="Menlo" w:eastAsia="Times New Roman" w:hAnsi="Menlo" w:cs="Menlo"/>
          <w:color w:val="E4E4E4"/>
          <w:sz w:val="18"/>
          <w:szCs w:val="18"/>
        </w:rPr>
        <w:t>,</w:t>
      </w:r>
    </w:p>
    <w:p w14:paraId="46D035E7" w14:textId="77777777" w:rsidR="00843B09" w:rsidRDefault="00843B09" w:rsidP="00843B09"/>
    <w:p w14:paraId="5B7F5E2A" w14:textId="7930BD67" w:rsidR="007A5C03" w:rsidRDefault="007A5C03" w:rsidP="007A5C03">
      <w:pPr>
        <w:pStyle w:val="Heading1"/>
      </w:pPr>
      <w:r>
        <w:lastRenderedPageBreak/>
        <w:t>FEATURES</w:t>
      </w:r>
    </w:p>
    <w:p w14:paraId="518FC225" w14:textId="77777777" w:rsidR="007A5C03" w:rsidRDefault="007A5C03" w:rsidP="007A5C03"/>
    <w:p w14:paraId="0FB8293B" w14:textId="77777777" w:rsidR="007A5C03" w:rsidRPr="002F781B" w:rsidRDefault="007A5C03" w:rsidP="007A5C03">
      <w:pPr>
        <w:pStyle w:val="ListParagraph"/>
        <w:numPr>
          <w:ilvl w:val="0"/>
          <w:numId w:val="29"/>
        </w:numPr>
        <w:spacing w:before="0" w:after="160" w:line="278" w:lineRule="auto"/>
        <w:rPr>
          <w:highlight w:val="yellow"/>
          <w:lang w:val="fr-FR"/>
        </w:rPr>
      </w:pPr>
      <w:r w:rsidRPr="002F781B">
        <w:rPr>
          <w:highlight w:val="yellow"/>
          <w:lang w:val="fr-FR"/>
        </w:rPr>
        <w:t>créer prospect_detail</w:t>
      </w:r>
    </w:p>
    <w:p w14:paraId="27127921" w14:textId="77777777" w:rsidR="007A5C03" w:rsidRDefault="007A5C03" w:rsidP="007A5C03">
      <w:pPr>
        <w:pStyle w:val="ListParagraph"/>
        <w:numPr>
          <w:ilvl w:val="0"/>
          <w:numId w:val="27"/>
        </w:numPr>
        <w:spacing w:before="0" w:after="160" w:line="278" w:lineRule="auto"/>
        <w:rPr>
          <w:lang w:val="fr-FR"/>
        </w:rPr>
      </w:pPr>
      <w:r w:rsidRPr="00C07BAB">
        <w:rPr>
          <w:lang w:val="fr-FR"/>
        </w:rPr>
        <w:t xml:space="preserve">run_matching_competences_from_cv_to_besoin, la </w:t>
      </w:r>
      <w:r>
        <w:rPr>
          <w:lang w:val="fr-FR"/>
        </w:rPr>
        <w:t>b</w:t>
      </w:r>
      <w:r w:rsidRPr="00C07BAB">
        <w:rPr>
          <w:lang w:val="fr-FR"/>
        </w:rPr>
        <w:t>arre de recherche doit respecter le style centra</w:t>
      </w:r>
      <w:r>
        <w:rPr>
          <w:lang w:val="fr-FR"/>
        </w:rPr>
        <w:t xml:space="preserve">l avec menu deroulant et filtre, pas de modale d’attente, le matching ne fonctionne pas </w:t>
      </w:r>
    </w:p>
    <w:p w14:paraId="0ABD9F6A" w14:textId="77777777" w:rsidR="007A5C03" w:rsidRPr="00C07BAB" w:rsidRDefault="007A5C03" w:rsidP="007A5C03">
      <w:pPr>
        <w:pStyle w:val="ListParagraph"/>
        <w:numPr>
          <w:ilvl w:val="1"/>
          <w:numId w:val="27"/>
        </w:numPr>
        <w:spacing w:before="0" w:after="160" w:line="278" w:lineRule="auto"/>
      </w:pPr>
      <w:r>
        <w:rPr>
          <w:rStyle w:val="Strong"/>
          <w:rFonts w:ascii="Segoe UI" w:hAnsi="Segoe UI" w:cs="Segoe UI"/>
          <w:color w:val="842029"/>
        </w:rPr>
        <w:t>Information</w:t>
      </w:r>
      <w:r>
        <w:rPr>
          <w:rFonts w:ascii="Segoe UI" w:hAnsi="Segoe UI" w:cs="Segoe UI"/>
          <w:color w:val="842029"/>
        </w:rPr>
        <w:t>Erreur lors du matching : name 'Pool' is not defined</w:t>
      </w:r>
    </w:p>
    <w:p w14:paraId="2799505E" w14:textId="77777777" w:rsidR="007A5C03" w:rsidRDefault="007A5C03" w:rsidP="007A5C03"/>
    <w:p w14:paraId="3FACFC17" w14:textId="642CDCCA" w:rsidR="007A5C03" w:rsidRPr="006141C4" w:rsidRDefault="007A5C03" w:rsidP="007A5C03">
      <w:pPr>
        <w:pStyle w:val="ListParagraph"/>
        <w:numPr>
          <w:ilvl w:val="0"/>
          <w:numId w:val="27"/>
        </w:numPr>
        <w:spacing w:before="0" w:after="160" w:line="278" w:lineRule="auto"/>
        <w:rPr>
          <w:lang w:val="fr-FR"/>
        </w:rPr>
      </w:pPr>
      <w:r w:rsidRPr="006141C4">
        <w:rPr>
          <w:lang w:val="fr-FR"/>
        </w:rPr>
        <w:t xml:space="preserve">Le bouton de suppression des </w:t>
      </w:r>
      <w:r w:rsidR="001F0F88" w:rsidRPr="006141C4">
        <w:rPr>
          <w:lang w:val="fr-FR"/>
        </w:rPr>
        <w:t>besoins</w:t>
      </w:r>
      <w:r w:rsidRPr="006141C4">
        <w:rPr>
          <w:lang w:val="fr-FR"/>
        </w:rPr>
        <w:t xml:space="preserve"> ne </w:t>
      </w:r>
      <w:r w:rsidR="00C20B2F" w:rsidRPr="006141C4">
        <w:rPr>
          <w:lang w:val="fr-FR"/>
        </w:rPr>
        <w:t>fonctionnent</w:t>
      </w:r>
      <w:r w:rsidRPr="006141C4">
        <w:rPr>
          <w:lang w:val="fr-FR"/>
        </w:rPr>
        <w:t xml:space="preserve"> pas </w:t>
      </w:r>
    </w:p>
    <w:p w14:paraId="6A4FE54E" w14:textId="0D3D1D89" w:rsidR="007A5C03" w:rsidRPr="009B2194" w:rsidRDefault="00016464" w:rsidP="007A5C03">
      <w:pPr>
        <w:pStyle w:val="ListParagraph"/>
        <w:numPr>
          <w:ilvl w:val="0"/>
          <w:numId w:val="27"/>
        </w:numPr>
        <w:spacing w:before="0" w:after="160" w:line="278" w:lineRule="auto"/>
        <w:rPr>
          <w:highlight w:val="yellow"/>
          <w:lang w:val="fr-FR"/>
        </w:rPr>
      </w:pPr>
      <w:r w:rsidRPr="009B2194">
        <w:rPr>
          <w:highlight w:val="yellow"/>
          <w:lang w:val="fr-FR"/>
        </w:rPr>
        <w:t xml:space="preserve">Dans @searchCv sur la carte quand je clique sur un bouton sur la carte le profil s’ouvre, </w:t>
      </w:r>
      <w:r w:rsidR="003B038D" w:rsidRPr="009B2194">
        <w:rPr>
          <w:highlight w:val="yellow"/>
          <w:lang w:val="fr-FR"/>
        </w:rPr>
        <w:t>ça</w:t>
      </w:r>
      <w:r w:rsidRPr="009B2194">
        <w:rPr>
          <w:highlight w:val="yellow"/>
          <w:lang w:val="fr-FR"/>
        </w:rPr>
        <w:t xml:space="preserve"> </w:t>
      </w:r>
      <w:r w:rsidR="003B038D" w:rsidRPr="009B2194">
        <w:rPr>
          <w:highlight w:val="yellow"/>
          <w:lang w:val="fr-FR"/>
        </w:rPr>
        <w:t>fonctionne</w:t>
      </w:r>
      <w:r w:rsidRPr="009B2194">
        <w:rPr>
          <w:highlight w:val="yellow"/>
          <w:lang w:val="fr-FR"/>
        </w:rPr>
        <w:t xml:space="preserve"> bien mais quand je clique pour le fermer, il y a 3 points de la modale d’attente et ils ne disparaissent jamais </w:t>
      </w:r>
    </w:p>
    <w:p w14:paraId="161CD135" w14:textId="77777777" w:rsidR="007A5C03" w:rsidRPr="00202184" w:rsidRDefault="007A5C03" w:rsidP="007A5C03">
      <w:pPr>
        <w:pStyle w:val="ListParagraph"/>
        <w:numPr>
          <w:ilvl w:val="0"/>
          <w:numId w:val="28"/>
        </w:numPr>
        <w:spacing w:before="0" w:after="160" w:line="278" w:lineRule="auto"/>
        <w:rPr>
          <w:highlight w:val="yellow"/>
          <w:lang w:val="fr-FR"/>
        </w:rPr>
      </w:pPr>
      <w:r w:rsidRPr="00202184">
        <w:rPr>
          <w:highlight w:val="yellow"/>
          <w:lang w:val="fr-FR"/>
        </w:rPr>
        <w:t xml:space="preserve">Les modifications recentes ont cassé les menus deroulants de @preferences.html </w:t>
      </w:r>
    </w:p>
    <w:p w14:paraId="6A9298FF" w14:textId="77777777" w:rsidR="007A5C03" w:rsidRPr="00A96DE3" w:rsidRDefault="007A5C03" w:rsidP="007A5C03">
      <w:pPr>
        <w:pStyle w:val="ListParagraph"/>
        <w:numPr>
          <w:ilvl w:val="0"/>
          <w:numId w:val="27"/>
        </w:numPr>
        <w:spacing w:before="0" w:after="160" w:line="278" w:lineRule="auto"/>
        <w:rPr>
          <w:highlight w:val="yellow"/>
        </w:rPr>
      </w:pPr>
      <w:r w:rsidRPr="00A96DE3">
        <w:rPr>
          <w:highlight w:val="yellow"/>
        </w:rPr>
        <w:t>reunionProspection</w:t>
      </w:r>
    </w:p>
    <w:p w14:paraId="15045810" w14:textId="77777777" w:rsidR="007A5C03" w:rsidRPr="00A96DE3" w:rsidRDefault="007A5C03" w:rsidP="007A5C03">
      <w:pPr>
        <w:pStyle w:val="ListParagraph"/>
        <w:numPr>
          <w:ilvl w:val="1"/>
          <w:numId w:val="27"/>
        </w:numPr>
        <w:spacing w:before="0" w:after="160" w:line="278" w:lineRule="auto"/>
        <w:rPr>
          <w:highlight w:val="yellow"/>
        </w:rPr>
      </w:pPr>
      <w:r w:rsidRPr="00A96DE3">
        <w:rPr>
          <w:highlight w:val="yellow"/>
        </w:rPr>
        <w:t xml:space="preserve">revoir le style </w:t>
      </w:r>
    </w:p>
    <w:p w14:paraId="62B32717" w14:textId="77777777" w:rsidR="007A5C03" w:rsidRPr="00A96DE3" w:rsidRDefault="007A5C03" w:rsidP="007A5C03">
      <w:pPr>
        <w:pStyle w:val="ListParagraph"/>
        <w:numPr>
          <w:ilvl w:val="1"/>
          <w:numId w:val="27"/>
        </w:numPr>
        <w:spacing w:before="0" w:after="160" w:line="278" w:lineRule="auto"/>
        <w:rPr>
          <w:highlight w:val="yellow"/>
          <w:lang w:val="fr-FR"/>
        </w:rPr>
      </w:pPr>
      <w:r w:rsidRPr="00A96DE3">
        <w:rPr>
          <w:highlight w:val="yellow"/>
          <w:lang w:val="fr-FR"/>
        </w:rPr>
        <w:t xml:space="preserve">recuperation des CVs ne fonctionnent pas </w:t>
      </w:r>
    </w:p>
    <w:p w14:paraId="3BF03BBF" w14:textId="03C35058" w:rsidR="00C922A9" w:rsidRPr="0066649F" w:rsidRDefault="00C922A9" w:rsidP="00C922A9">
      <w:pPr>
        <w:pStyle w:val="ListParagraph"/>
        <w:numPr>
          <w:ilvl w:val="0"/>
          <w:numId w:val="27"/>
        </w:numPr>
        <w:spacing w:before="0" w:after="160" w:line="278" w:lineRule="auto"/>
        <w:rPr>
          <w:highlight w:val="yellow"/>
          <w:lang w:val="fr-FR"/>
        </w:rPr>
      </w:pPr>
      <w:r w:rsidRPr="0066649F">
        <w:rPr>
          <w:highlight w:val="yellow"/>
          <w:lang w:val="fr-FR"/>
        </w:rPr>
        <w:t>je veux supprimer dans la page @private_platform/src/frontend/templates/cv/generer/genererCvFormaliseClassique.html la possibilité d'importer un pdf directement, je veux que ce soit seulement des candidats du site avec leur CV a eux autrement dit il faut toujours que le cv pdf viene d'un cv (profileCv)</w:t>
      </w:r>
    </w:p>
    <w:p w14:paraId="0DEF8FED" w14:textId="77777777" w:rsidR="007A5C03" w:rsidRDefault="007A5C03" w:rsidP="007A5C03">
      <w:pPr>
        <w:pStyle w:val="ListParagraph"/>
        <w:numPr>
          <w:ilvl w:val="0"/>
          <w:numId w:val="27"/>
        </w:numPr>
        <w:spacing w:before="0" w:after="160" w:line="278" w:lineRule="auto"/>
        <w:rPr>
          <w:lang w:val="fr-FR"/>
        </w:rPr>
      </w:pPr>
      <w:r w:rsidRPr="00C07BAB">
        <w:rPr>
          <w:lang w:val="fr-FR"/>
        </w:rPr>
        <w:t>prospects</w:t>
      </w:r>
    </w:p>
    <w:p w14:paraId="3A712029" w14:textId="77777777" w:rsidR="007A5C03" w:rsidRDefault="007A5C03" w:rsidP="007A5C03">
      <w:pPr>
        <w:pStyle w:val="ListParagraph"/>
        <w:numPr>
          <w:ilvl w:val="1"/>
          <w:numId w:val="27"/>
        </w:numPr>
        <w:spacing w:before="0" w:after="160" w:line="278" w:lineRule="auto"/>
        <w:rPr>
          <w:lang w:val="fr-FR"/>
        </w:rPr>
      </w:pPr>
      <w:r>
        <w:rPr>
          <w:lang w:val="fr-FR"/>
        </w:rPr>
        <w:t>modale Filtre avancé ne fonctionne pas, je clique mais elle ne s’ouvre pas</w:t>
      </w:r>
    </w:p>
    <w:p w14:paraId="20EB8D0D" w14:textId="56FF271B" w:rsidR="007A5C03" w:rsidRDefault="007A5C03" w:rsidP="007A5C03">
      <w:pPr>
        <w:pStyle w:val="ListParagraph"/>
        <w:numPr>
          <w:ilvl w:val="1"/>
          <w:numId w:val="27"/>
        </w:numPr>
        <w:spacing w:before="0" w:after="160" w:line="278" w:lineRule="auto"/>
        <w:rPr>
          <w:lang w:val="fr-FR"/>
        </w:rPr>
      </w:pPr>
      <w:r>
        <w:rPr>
          <w:lang w:val="fr-FR"/>
        </w:rPr>
        <w:t>Personnaliser les colonnes n’a pas le bon style, regarde les autres style des modales pour recuperer le style centralisé</w:t>
      </w:r>
    </w:p>
    <w:p w14:paraId="078F027E" w14:textId="77777777" w:rsidR="007A5C03" w:rsidRDefault="007A5C03" w:rsidP="007A5C03">
      <w:pPr>
        <w:pStyle w:val="ListParagraph"/>
        <w:numPr>
          <w:ilvl w:val="0"/>
          <w:numId w:val="27"/>
        </w:numPr>
        <w:spacing w:before="0" w:after="160" w:line="278" w:lineRule="auto"/>
        <w:rPr>
          <w:lang w:val="fr-FR"/>
        </w:rPr>
      </w:pPr>
      <w:r>
        <w:rPr>
          <w:lang w:val="fr-FR"/>
        </w:rPr>
        <w:t>Dans les modales Filtre avancé, j’aimerais qu’il y ait menu deroulant avec recherche en tapant comme le style centrale pour les users, les noms, les prenoms…</w:t>
      </w:r>
    </w:p>
    <w:p w14:paraId="145F5C4A" w14:textId="77777777" w:rsidR="007A5C03" w:rsidRPr="0015775D" w:rsidRDefault="007A5C03" w:rsidP="007A5C03">
      <w:pPr>
        <w:pStyle w:val="ListParagraph"/>
        <w:numPr>
          <w:ilvl w:val="0"/>
          <w:numId w:val="27"/>
        </w:numPr>
        <w:spacing w:before="0" w:after="160" w:line="278" w:lineRule="auto"/>
        <w:rPr>
          <w:lang w:val="fr-FR"/>
        </w:rPr>
      </w:pPr>
      <w:r>
        <w:rPr>
          <w:lang w:val="fr-FR"/>
        </w:rPr>
        <w:t xml:space="preserve">Dans @besoinDetail j’ai une adresse comme ca </w:t>
      </w:r>
      <w:r w:rsidRPr="0015775D">
        <w:rPr>
          <w:rFonts w:ascii="Segoe UI" w:hAnsi="Segoe UI" w:cs="Segoe UI"/>
          <w:color w:val="6C757D"/>
          <w:sz w:val="22"/>
          <w:szCs w:val="22"/>
          <w:shd w:val="clear" w:color="auto" w:fill="EFF4F8"/>
          <w:lang w:val="fr-FR"/>
        </w:rPr>
        <w:t>19 RUE JULES CARTERET, 69007, LYON</w:t>
      </w:r>
      <w:r>
        <w:rPr>
          <w:rFonts w:ascii="Segoe UI" w:hAnsi="Segoe UI" w:cs="Segoe UI"/>
          <w:color w:val="6C757D"/>
          <w:sz w:val="22"/>
          <w:szCs w:val="22"/>
          <w:shd w:val="clear" w:color="auto" w:fill="EFF4F8"/>
          <w:lang w:val="fr-FR"/>
        </w:rPr>
        <w:t xml:space="preserve">, je clique sur Geocoder, et j’ai ce message, </w:t>
      </w:r>
      <w:r w:rsidRPr="0015775D">
        <w:rPr>
          <w:rFonts w:ascii="Apple Color Emoji" w:hAnsi="Apple Color Emoji" w:cs="Apple Color Emoji"/>
          <w:color w:val="6C757D"/>
          <w:sz w:val="22"/>
          <w:szCs w:val="22"/>
          <w:shd w:val="clear" w:color="auto" w:fill="EFF4F8"/>
          <w:lang w:val="fr-FR"/>
        </w:rPr>
        <w:t>❌</w:t>
      </w:r>
      <w:r w:rsidRPr="0015775D">
        <w:rPr>
          <w:rFonts w:ascii="Segoe UI" w:hAnsi="Segoe UI" w:cs="Segoe UI"/>
          <w:color w:val="6C757D"/>
          <w:sz w:val="22"/>
          <w:szCs w:val="22"/>
          <w:shd w:val="clear" w:color="auto" w:fill="EFF4F8"/>
          <w:lang w:val="fr-FR"/>
        </w:rPr>
        <w:t xml:space="preserve"> Erreur de géocodage: Aucun résultat trouvé pour cette adresse</w:t>
      </w:r>
    </w:p>
    <w:p w14:paraId="2964456C" w14:textId="77777777" w:rsidR="007A5C03" w:rsidRPr="0015775D" w:rsidRDefault="007A5C03" w:rsidP="007A5C03">
      <w:pPr>
        <w:pStyle w:val="ListParagraph"/>
        <w:numPr>
          <w:ilvl w:val="1"/>
          <w:numId w:val="27"/>
        </w:numPr>
        <w:spacing w:before="0" w:after="160" w:line="278" w:lineRule="auto"/>
        <w:rPr>
          <w:lang w:val="fr-FR"/>
        </w:rPr>
      </w:pPr>
      <w:r>
        <w:rPr>
          <w:rFonts w:ascii="Segoe UI" w:hAnsi="Segoe UI" w:cs="Segoe UI"/>
          <w:color w:val="6C757D"/>
          <w:sz w:val="22"/>
          <w:szCs w:val="22"/>
          <w:shd w:val="clear" w:color="auto" w:fill="EFF4F8"/>
          <w:lang w:val="fr-FR"/>
        </w:rPr>
        <w:t xml:space="preserve">Enlever le champs Budget </w:t>
      </w:r>
    </w:p>
    <w:p w14:paraId="06C7FF1A" w14:textId="77777777" w:rsidR="007A5C03" w:rsidRPr="00AE13BF" w:rsidRDefault="007A5C03" w:rsidP="007A5C03">
      <w:pPr>
        <w:pStyle w:val="ListParagraph"/>
        <w:numPr>
          <w:ilvl w:val="0"/>
          <w:numId w:val="27"/>
        </w:numPr>
        <w:spacing w:before="0" w:after="160" w:line="278" w:lineRule="auto"/>
        <w:rPr>
          <w:lang w:val="fr-FR"/>
        </w:rPr>
      </w:pPr>
      <w:r>
        <w:rPr>
          <w:rFonts w:ascii="Segoe UI" w:hAnsi="Segoe UI" w:cs="Segoe UI"/>
          <w:color w:val="6C757D"/>
          <w:sz w:val="22"/>
          <w:szCs w:val="22"/>
          <w:shd w:val="clear" w:color="auto" w:fill="EFF4F8"/>
          <w:lang w:val="fr-FR"/>
        </w:rPr>
        <w:t xml:space="preserve">AU moment du login, je veux le logo du client qui s’adapte au lien du client /login/&lt;&lt;lient&gt;&gt;, par defaut quand on se login depuis internet pas de logo </w:t>
      </w:r>
    </w:p>
    <w:p w14:paraId="41924B22" w14:textId="77777777" w:rsidR="007A5C03" w:rsidRPr="008F0A21" w:rsidRDefault="007A5C03" w:rsidP="007A5C03">
      <w:pPr>
        <w:pStyle w:val="ListParagraph"/>
        <w:numPr>
          <w:ilvl w:val="1"/>
          <w:numId w:val="27"/>
        </w:numPr>
        <w:spacing w:before="0" w:after="160" w:line="278" w:lineRule="auto"/>
        <w:rPr>
          <w:lang w:val="fr-FR"/>
        </w:rPr>
      </w:pPr>
      <w:r>
        <w:rPr>
          <w:rFonts w:ascii="Segoe UI" w:hAnsi="Segoe UI" w:cs="Segoe UI"/>
          <w:color w:val="6C757D"/>
          <w:sz w:val="22"/>
          <w:szCs w:val="22"/>
          <w:shd w:val="clear" w:color="auto" w:fill="EFF4F8"/>
          <w:lang w:val="fr-FR"/>
        </w:rPr>
        <w:t xml:space="preserve">Meme comportement pour les mails de set up de mot de passe ou de reinitialisation  </w:t>
      </w:r>
    </w:p>
    <w:p w14:paraId="24592428" w14:textId="77777777" w:rsidR="007A5C03" w:rsidRPr="008C048D" w:rsidRDefault="007A5C03" w:rsidP="007A5C03">
      <w:pPr>
        <w:pStyle w:val="ListParagraph"/>
        <w:numPr>
          <w:ilvl w:val="0"/>
          <w:numId w:val="27"/>
        </w:numPr>
        <w:spacing w:before="0" w:after="160" w:line="278" w:lineRule="auto"/>
        <w:rPr>
          <w:highlight w:val="yellow"/>
          <w:lang w:val="fr-FR"/>
        </w:rPr>
      </w:pPr>
      <w:r w:rsidRPr="008C048D">
        <w:rPr>
          <w:rFonts w:ascii="Segoe UI" w:hAnsi="Segoe UI" w:cs="Segoe UI"/>
          <w:color w:val="6C757D"/>
          <w:sz w:val="22"/>
          <w:szCs w:val="22"/>
          <w:highlight w:val="yellow"/>
          <w:shd w:val="clear" w:color="auto" w:fill="EFF4F8"/>
          <w:lang w:val="fr-FR"/>
        </w:rPr>
        <w:t xml:space="preserve">Changer le logo du chatbot, reparer l’indexation des document dans @prefenrences </w:t>
      </w:r>
    </w:p>
    <w:p w14:paraId="0ACCCCFB" w14:textId="77777777" w:rsidR="007A5C03" w:rsidRPr="008F0A21" w:rsidRDefault="007A5C03" w:rsidP="007A5C03">
      <w:pPr>
        <w:pStyle w:val="ListParagraph"/>
        <w:numPr>
          <w:ilvl w:val="0"/>
          <w:numId w:val="27"/>
        </w:numPr>
        <w:spacing w:before="0" w:after="160" w:line="278" w:lineRule="auto"/>
        <w:rPr>
          <w:lang w:val="fr-FR"/>
        </w:rPr>
      </w:pPr>
      <w:r>
        <w:rPr>
          <w:rFonts w:ascii="Segoe UI" w:hAnsi="Segoe UI" w:cs="Segoe UI"/>
          <w:color w:val="6C757D"/>
          <w:sz w:val="22"/>
          <w:szCs w:val="22"/>
          <w:shd w:val="clear" w:color="auto" w:fill="EFF4F8"/>
          <w:lang w:val="fr-FR"/>
        </w:rPr>
        <w:t xml:space="preserve">Vue carte dans </w:t>
      </w:r>
      <w:r w:rsidRPr="008F0A21">
        <w:rPr>
          <w:rFonts w:ascii="Segoe UI" w:hAnsi="Segoe UI" w:cs="Segoe UI"/>
          <w:color w:val="6C757D"/>
          <w:sz w:val="22"/>
          <w:szCs w:val="22"/>
          <w:shd w:val="clear" w:color="auto" w:fill="EFF4F8"/>
          <w:lang w:val="fr-FR"/>
        </w:rPr>
        <w:t>liste_cv</w:t>
      </w:r>
      <w:r>
        <w:rPr>
          <w:rFonts w:ascii="Segoe UI" w:hAnsi="Segoe UI" w:cs="Segoe UI"/>
          <w:color w:val="6C757D"/>
          <w:sz w:val="22"/>
          <w:szCs w:val="22"/>
          <w:shd w:val="clear" w:color="auto" w:fill="EFF4F8"/>
          <w:lang w:val="fr-FR"/>
        </w:rPr>
        <w:t xml:space="preserve"> ame2liorer les filtres en haut en mettant des barres de recherches quand lesquels on peut taper pour filtrer</w:t>
      </w:r>
    </w:p>
    <w:p w14:paraId="6DE0605E" w14:textId="77777777" w:rsidR="007A5C03" w:rsidRPr="00F124A7" w:rsidRDefault="007A5C03" w:rsidP="007A5C03">
      <w:pPr>
        <w:pStyle w:val="ListParagraph"/>
        <w:numPr>
          <w:ilvl w:val="1"/>
          <w:numId w:val="27"/>
        </w:numPr>
        <w:spacing w:before="0" w:after="160" w:line="278" w:lineRule="auto"/>
        <w:rPr>
          <w:highlight w:val="yellow"/>
          <w:lang w:val="fr-FR"/>
        </w:rPr>
      </w:pPr>
      <w:r w:rsidRPr="00F124A7">
        <w:rPr>
          <w:rFonts w:ascii="Segoe UI" w:hAnsi="Segoe UI" w:cs="Segoe UI"/>
          <w:color w:val="6C757D"/>
          <w:sz w:val="22"/>
          <w:szCs w:val="22"/>
          <w:highlight w:val="yellow"/>
          <w:shd w:val="clear" w:color="auto" w:fill="EFF4F8"/>
          <w:lang w:val="fr-FR"/>
        </w:rPr>
        <w:t xml:space="preserve">Pas de probleme de surcharge s’il y a bcp de CV geolocalisés ? </w:t>
      </w:r>
    </w:p>
    <w:p w14:paraId="53DDF646" w14:textId="77777777" w:rsidR="007A5C03" w:rsidRPr="00C07BAB" w:rsidRDefault="007A5C03" w:rsidP="007A5C03">
      <w:pPr>
        <w:pStyle w:val="ListParagraph"/>
        <w:numPr>
          <w:ilvl w:val="0"/>
          <w:numId w:val="27"/>
        </w:numPr>
        <w:spacing w:before="0" w:after="160" w:line="278" w:lineRule="auto"/>
        <w:rPr>
          <w:lang w:val="fr-FR"/>
        </w:rPr>
      </w:pPr>
      <w:r>
        <w:rPr>
          <w:rFonts w:ascii="Segoe UI" w:hAnsi="Segoe UI" w:cs="Segoe UI"/>
          <w:color w:val="6C757D"/>
          <w:sz w:val="22"/>
          <w:szCs w:val="22"/>
          <w:shd w:val="clear" w:color="auto" w:fill="EFF4F8"/>
          <w:lang w:val="fr-FR"/>
        </w:rPr>
        <w:lastRenderedPageBreak/>
        <w:t xml:space="preserve">Doublon CV trouver un moyen pour ne pas créer autant de surcharge </w:t>
      </w:r>
    </w:p>
    <w:p w14:paraId="053DCC80" w14:textId="77777777" w:rsidR="007A5C03" w:rsidRPr="00BA1473" w:rsidRDefault="007A5C03" w:rsidP="007A5C03">
      <w:pPr>
        <w:pStyle w:val="ListParagraph"/>
        <w:numPr>
          <w:ilvl w:val="0"/>
          <w:numId w:val="27"/>
        </w:numPr>
        <w:spacing w:before="0" w:after="160" w:line="278" w:lineRule="auto"/>
        <w:rPr>
          <w:lang w:val="fr-FR"/>
        </w:rPr>
      </w:pPr>
      <w:r>
        <w:rPr>
          <w:lang w:val="fr-FR"/>
        </w:rPr>
        <w:t xml:space="preserve">Quand je clique dans pretention salariale dans profileCv sans rien remplir </w:t>
      </w:r>
      <w:r w:rsidRPr="00BA1473">
        <w:rPr>
          <w:lang w:val="fr-FR"/>
        </w:rPr>
        <w:t>Erreur: Erreur lors de la sauvegarde: (pymysql.err.DataError) (1366, "Incorrect decimal value: '' for column 'pretention_salariale' at row 1")</w:t>
      </w:r>
    </w:p>
    <w:p w14:paraId="2EDB01A6" w14:textId="77777777" w:rsidR="007A5C03" w:rsidRPr="00BA1473" w:rsidRDefault="007A5C03" w:rsidP="007A5C03">
      <w:pPr>
        <w:pStyle w:val="ListParagraph"/>
      </w:pPr>
      <w:r w:rsidRPr="00BA1473">
        <w:t>[SQL: UPDATE cvs SET pretention_salariale=%(pretention_salariale)s WHERE cvs.cv_id = %(cvs_cv_id)s]</w:t>
      </w:r>
    </w:p>
    <w:p w14:paraId="22DB0B28" w14:textId="77777777" w:rsidR="007A5C03" w:rsidRPr="003C1BC3" w:rsidRDefault="007A5C03" w:rsidP="007A5C03">
      <w:pPr>
        <w:pStyle w:val="ListParagraph"/>
      </w:pPr>
      <w:r w:rsidRPr="003C1BC3">
        <w:t>[parameters: {'pretention_salariale': '', 'cvs_cv_id': 41723}]</w:t>
      </w:r>
    </w:p>
    <w:p w14:paraId="4847CCCE" w14:textId="77777777" w:rsidR="007A5C03" w:rsidRDefault="007A5C03" w:rsidP="007A5C03">
      <w:pPr>
        <w:pStyle w:val="ListParagraph"/>
      </w:pPr>
      <w:r w:rsidRPr="00BA1473">
        <w:t xml:space="preserve">(Background on this error at: </w:t>
      </w:r>
      <w:hyperlink r:id="rId12" w:history="1">
        <w:r w:rsidRPr="00FF1ACF">
          <w:rPr>
            <w:rStyle w:val="Hyperlink"/>
          </w:rPr>
          <w:t>https://sqlalche.me/e/20/9h9h</w:t>
        </w:r>
      </w:hyperlink>
      <w:r w:rsidRPr="00BA1473">
        <w:t>)</w:t>
      </w:r>
    </w:p>
    <w:p w14:paraId="0588DB6C" w14:textId="77777777" w:rsidR="007A5C03" w:rsidRDefault="007A5C03" w:rsidP="007A5C03">
      <w:pPr>
        <w:pStyle w:val="ListParagraph"/>
        <w:numPr>
          <w:ilvl w:val="0"/>
          <w:numId w:val="27"/>
        </w:numPr>
        <w:spacing w:before="0" w:after="160" w:line="278" w:lineRule="auto"/>
        <w:rPr>
          <w:lang w:val="fr-FR"/>
        </w:rPr>
      </w:pPr>
      <w:r w:rsidRPr="003C1BC3">
        <w:rPr>
          <w:lang w:val="fr-FR"/>
        </w:rPr>
        <w:t>Dans @listeCV mettre un filtre superieure</w:t>
      </w:r>
      <w:r>
        <w:rPr>
          <w:lang w:val="fr-FR"/>
        </w:rPr>
        <w:t xml:space="preserve">, inferieur sur le salaire </w:t>
      </w:r>
    </w:p>
    <w:p w14:paraId="6E5676E1" w14:textId="77777777" w:rsidR="007A5C03" w:rsidRDefault="007A5C03" w:rsidP="007A5C03">
      <w:pPr>
        <w:pStyle w:val="ListParagraph"/>
        <w:numPr>
          <w:ilvl w:val="0"/>
          <w:numId w:val="27"/>
        </w:numPr>
        <w:spacing w:before="0" w:after="160" w:line="278" w:lineRule="auto"/>
        <w:rPr>
          <w:lang w:val="fr-FR"/>
        </w:rPr>
      </w:pPr>
      <w:r>
        <w:rPr>
          <w:lang w:val="fr-FR"/>
        </w:rPr>
        <w:t>Sur la page de comparaison je veux créer le scring de matching a ce moment la entre besoin et CV</w:t>
      </w:r>
    </w:p>
    <w:p w14:paraId="061B7BDF" w14:textId="77777777" w:rsidR="007A5C03" w:rsidRDefault="007A5C03" w:rsidP="007A5C03">
      <w:pPr>
        <w:pStyle w:val="ListParagraph"/>
        <w:numPr>
          <w:ilvl w:val="1"/>
          <w:numId w:val="27"/>
        </w:numPr>
        <w:spacing w:before="0" w:after="160" w:line="278" w:lineRule="auto"/>
        <w:rPr>
          <w:lang w:val="fr-FR"/>
        </w:rPr>
      </w:pPr>
      <w:r>
        <w:rPr>
          <w:lang w:val="fr-FR"/>
        </w:rPr>
        <w:t xml:space="preserve">aussi je veux que l’IA donne une recommendation sur quelles informations on peut donner au customer ou au besoin quand on lui presente le besoin ou le CV </w:t>
      </w:r>
    </w:p>
    <w:p w14:paraId="676BBD4D" w14:textId="77777777" w:rsidR="007A5C03" w:rsidRDefault="007A5C03" w:rsidP="007A5C03">
      <w:pPr>
        <w:rPr>
          <w:lang w:val="fr-FR"/>
        </w:rPr>
      </w:pPr>
    </w:p>
    <w:p w14:paraId="2B4A2205" w14:textId="77777777" w:rsidR="007A5C03" w:rsidRDefault="007A5C03" w:rsidP="007A5C03">
      <w:pPr>
        <w:rPr>
          <w:lang w:val="fr-FR"/>
        </w:rPr>
      </w:pPr>
    </w:p>
    <w:p w14:paraId="5607D4A2" w14:textId="77777777" w:rsidR="007A5C03" w:rsidRDefault="007A5C03" w:rsidP="007A5C03">
      <w:pPr>
        <w:rPr>
          <w:lang w:val="fr-FR"/>
        </w:rPr>
      </w:pPr>
    </w:p>
    <w:p w14:paraId="05753B3F" w14:textId="77777777" w:rsidR="007A5C03" w:rsidRPr="00264DA9" w:rsidRDefault="007A5C03" w:rsidP="007A5C03">
      <w:pPr>
        <w:pStyle w:val="ListParagraph"/>
        <w:numPr>
          <w:ilvl w:val="0"/>
          <w:numId w:val="31"/>
        </w:numPr>
        <w:spacing w:before="0" w:after="160" w:line="278" w:lineRule="auto"/>
        <w:rPr>
          <w:lang w:val="fr-FR"/>
        </w:rPr>
      </w:pPr>
      <w:r w:rsidRPr="00264DA9">
        <w:rPr>
          <w:lang w:val="fr-FR"/>
        </w:rPr>
        <w:t xml:space="preserve">Revoir le template comparaison, ajouter l’appel a l’IA dedans </w:t>
      </w:r>
    </w:p>
    <w:p w14:paraId="7D6EA50B" w14:textId="77777777" w:rsidR="007A5C03" w:rsidRDefault="007A5C03" w:rsidP="007A5C03">
      <w:pPr>
        <w:pStyle w:val="ListParagraph"/>
        <w:numPr>
          <w:ilvl w:val="0"/>
          <w:numId w:val="30"/>
        </w:numPr>
        <w:spacing w:before="0" w:after="160" w:line="278" w:lineRule="auto"/>
        <w:rPr>
          <w:lang w:val="fr-FR"/>
        </w:rPr>
      </w:pPr>
      <w:r w:rsidRPr="00FD45A8">
        <w:rPr>
          <w:lang w:val="fr-FR"/>
        </w:rPr>
        <w:t>centraliser la fonction find_besoins_by_identifiers dans un file utils et l'utiliser dans tous les templates/route ou on en a besoin, supprimer toutes les fonctions qui font ca et qui peuvent etre centralisable</w:t>
      </w:r>
    </w:p>
    <w:p w14:paraId="04D24230" w14:textId="6D58B73E" w:rsidR="004B60BE" w:rsidRPr="00F25179" w:rsidRDefault="004B60BE" w:rsidP="007A5C03">
      <w:pPr>
        <w:pStyle w:val="ListParagraph"/>
        <w:numPr>
          <w:ilvl w:val="0"/>
          <w:numId w:val="30"/>
        </w:numPr>
        <w:spacing w:before="0" w:after="160" w:line="278" w:lineRule="auto"/>
        <w:rPr>
          <w:lang w:val="fr-FR"/>
        </w:rPr>
      </w:pPr>
      <w:r w:rsidRPr="00F25179">
        <w:rPr>
          <w:lang w:val="fr-FR"/>
        </w:rPr>
        <w:t>le menu deroulant Business_unit est vide dans filtre avance dans la page @listeCV</w:t>
      </w:r>
    </w:p>
    <w:p w14:paraId="1F5FF79A" w14:textId="5A5584EA" w:rsidR="004B60BE" w:rsidRPr="0027551B" w:rsidRDefault="004B60BE" w:rsidP="007A5C03">
      <w:pPr>
        <w:pStyle w:val="ListParagraph"/>
        <w:numPr>
          <w:ilvl w:val="0"/>
          <w:numId w:val="30"/>
        </w:numPr>
        <w:spacing w:before="0" w:after="160" w:line="278" w:lineRule="auto"/>
        <w:rPr>
          <w:highlight w:val="yellow"/>
          <w:lang w:val="fr-FR"/>
        </w:rPr>
      </w:pPr>
      <w:r w:rsidRPr="0027551B">
        <w:rPr>
          <w:highlight w:val="yellow"/>
          <w:lang w:val="fr-FR"/>
        </w:rPr>
        <w:t xml:space="preserve">regarder le statut candidat quand on synchronise depuis VSA </w:t>
      </w:r>
    </w:p>
    <w:p w14:paraId="27D6A9FB" w14:textId="3D14E538" w:rsidR="002B0D2F" w:rsidRPr="000E535D" w:rsidRDefault="002B0D2F" w:rsidP="007A5C03">
      <w:pPr>
        <w:pStyle w:val="ListParagraph"/>
        <w:numPr>
          <w:ilvl w:val="0"/>
          <w:numId w:val="30"/>
        </w:numPr>
        <w:spacing w:before="0" w:after="160" w:line="278" w:lineRule="auto"/>
        <w:rPr>
          <w:highlight w:val="yellow"/>
          <w:lang w:val="fr-FR"/>
        </w:rPr>
      </w:pPr>
      <w:r w:rsidRPr="000E535D">
        <w:rPr>
          <w:highlight w:val="yellow"/>
          <w:lang w:val="fr-FR"/>
        </w:rPr>
        <w:t>dans editer_CV menu deroulant des beosins, il faut voir que le titre du besoin et le statut c’</w:t>
      </w:r>
      <w:r w:rsidR="00FE4311" w:rsidRPr="000E535D">
        <w:rPr>
          <w:highlight w:val="yellow"/>
          <w:lang w:val="fr-FR"/>
        </w:rPr>
        <w:t>est</w:t>
      </w:r>
      <w:r w:rsidRPr="000E535D">
        <w:rPr>
          <w:highlight w:val="yellow"/>
          <w:lang w:val="fr-FR"/>
        </w:rPr>
        <w:t xml:space="preserve"> tout </w:t>
      </w:r>
    </w:p>
    <w:p w14:paraId="05B07AE7" w14:textId="6CBCB9F3" w:rsidR="000E535D" w:rsidRDefault="000E535D" w:rsidP="007A5C03">
      <w:pPr>
        <w:pStyle w:val="ListParagraph"/>
        <w:numPr>
          <w:ilvl w:val="0"/>
          <w:numId w:val="30"/>
        </w:numPr>
        <w:spacing w:before="0" w:after="160" w:line="278" w:lineRule="auto"/>
        <w:rPr>
          <w:lang w:val="fr-FR"/>
        </w:rPr>
      </w:pPr>
      <w:r>
        <w:rPr>
          <w:lang w:val="fr-FR"/>
        </w:rPr>
        <w:t>dans edit_survey, il faut enlever tous les boutons ‘voir les reponses’ et corriger les styles de certains containers</w:t>
      </w:r>
    </w:p>
    <w:p w14:paraId="29AEF11F" w14:textId="27F934F8" w:rsidR="00F26C41" w:rsidRDefault="00F26C41" w:rsidP="007A5C03">
      <w:pPr>
        <w:pStyle w:val="ListParagraph"/>
        <w:numPr>
          <w:ilvl w:val="0"/>
          <w:numId w:val="30"/>
        </w:numPr>
        <w:spacing w:before="0" w:after="160" w:line="278" w:lineRule="auto"/>
        <w:rPr>
          <w:lang w:val="fr-FR"/>
        </w:rPr>
      </w:pPr>
      <w:r w:rsidRPr="00F26C41">
        <w:rPr>
          <w:lang w:val="fr-FR"/>
        </w:rPr>
        <w:t>dans matching_fo</w:t>
      </w:r>
      <w:r w:rsidR="00F124A7">
        <w:rPr>
          <w:lang w:val="fr-FR"/>
        </w:rPr>
        <w:t>r</w:t>
      </w:r>
      <w:r w:rsidRPr="00F26C41">
        <w:rPr>
          <w:lang w:val="fr-FR"/>
        </w:rPr>
        <w:t xml:space="preserve">m_CV_to_besoin.html mettre la barre de recherche et filtre en </w:t>
      </w:r>
      <w:r>
        <w:rPr>
          <w:lang w:val="fr-FR"/>
        </w:rPr>
        <w:t xml:space="preserve">tapant en un seul object </w:t>
      </w:r>
    </w:p>
    <w:p w14:paraId="4322F0BF" w14:textId="6CB1ADB9" w:rsidR="00680CDE" w:rsidRPr="009C241E" w:rsidRDefault="00205B23" w:rsidP="007A5C03">
      <w:pPr>
        <w:pStyle w:val="ListParagraph"/>
        <w:numPr>
          <w:ilvl w:val="0"/>
          <w:numId w:val="30"/>
        </w:numPr>
        <w:spacing w:before="0" w:after="160" w:line="278" w:lineRule="auto"/>
        <w:rPr>
          <w:highlight w:val="yellow"/>
          <w:lang w:val="fr-FR"/>
        </w:rPr>
      </w:pPr>
      <w:r w:rsidRPr="009C241E">
        <w:rPr>
          <w:highlight w:val="yellow"/>
          <w:lang w:val="fr-FR"/>
        </w:rPr>
        <w:t>refonte de la generation de d’attestation d’emploi</w:t>
      </w:r>
    </w:p>
    <w:p w14:paraId="19EC1A74" w14:textId="66F44BDE" w:rsidR="000F5DFC" w:rsidRDefault="002E31DF" w:rsidP="000F5DFC">
      <w:pPr>
        <w:pStyle w:val="ListParagraph"/>
        <w:numPr>
          <w:ilvl w:val="0"/>
          <w:numId w:val="30"/>
        </w:numPr>
        <w:spacing w:before="0" w:after="160" w:line="278" w:lineRule="auto"/>
        <w:rPr>
          <w:lang w:val="fr-FR"/>
        </w:rPr>
      </w:pPr>
      <w:r>
        <w:rPr>
          <w:lang w:val="fr-FR"/>
        </w:rPr>
        <w:t>recuperation des PE avec VSA</w:t>
      </w:r>
    </w:p>
    <w:p w14:paraId="79B613C0" w14:textId="350369B2" w:rsidR="000F5DFC" w:rsidRPr="004C334C" w:rsidRDefault="000F5DFC" w:rsidP="000F5DFC">
      <w:pPr>
        <w:pStyle w:val="ListParagraph"/>
        <w:numPr>
          <w:ilvl w:val="0"/>
          <w:numId w:val="30"/>
        </w:numPr>
        <w:spacing w:before="0" w:after="160" w:line="278" w:lineRule="auto"/>
        <w:rPr>
          <w:highlight w:val="yellow"/>
          <w:lang w:val="fr-FR"/>
        </w:rPr>
      </w:pPr>
      <w:r w:rsidRPr="004C334C">
        <w:rPr>
          <w:highlight w:val="yellow"/>
          <w:lang w:val="fr-FR"/>
        </w:rPr>
        <w:t>Finir la restructuratin des parties accessibles et leur acces</w:t>
      </w:r>
    </w:p>
    <w:p w14:paraId="5FC0AAFA" w14:textId="7894E45F" w:rsidR="000D52BF" w:rsidRPr="00923454" w:rsidRDefault="000D52BF" w:rsidP="000F5DFC">
      <w:pPr>
        <w:pStyle w:val="ListParagraph"/>
        <w:numPr>
          <w:ilvl w:val="0"/>
          <w:numId w:val="30"/>
        </w:numPr>
        <w:spacing w:before="0" w:after="160" w:line="278" w:lineRule="auto"/>
        <w:rPr>
          <w:highlight w:val="yellow"/>
          <w:lang w:val="fr-FR"/>
        </w:rPr>
      </w:pPr>
      <w:r w:rsidRPr="00923454">
        <w:rPr>
          <w:highlight w:val="yellow"/>
          <w:lang w:val="fr-FR"/>
        </w:rPr>
        <w:t xml:space="preserve">Revoir la </w:t>
      </w:r>
      <w:r w:rsidR="004C334C" w:rsidRPr="00923454">
        <w:rPr>
          <w:highlight w:val="yellow"/>
          <w:lang w:val="fr-FR"/>
        </w:rPr>
        <w:t>génération</w:t>
      </w:r>
      <w:r w:rsidRPr="00923454">
        <w:rPr>
          <w:highlight w:val="yellow"/>
          <w:lang w:val="fr-FR"/>
        </w:rPr>
        <w:t xml:space="preserve"> de rupture de PE avec le delais de prevoyance quand il aut 48h (poru faire du ouvré) </w:t>
      </w:r>
    </w:p>
    <w:p w14:paraId="12D47A43" w14:textId="5768B31D" w:rsidR="003C2931" w:rsidRDefault="003C2931" w:rsidP="000F5DFC">
      <w:pPr>
        <w:pStyle w:val="ListParagraph"/>
        <w:numPr>
          <w:ilvl w:val="0"/>
          <w:numId w:val="30"/>
        </w:numPr>
        <w:spacing w:before="0" w:after="160" w:line="278" w:lineRule="auto"/>
        <w:rPr>
          <w:highlight w:val="red"/>
          <w:lang w:val="fr-FR"/>
        </w:rPr>
      </w:pPr>
      <w:r w:rsidRPr="004C334C">
        <w:rPr>
          <w:highlight w:val="red"/>
          <w:lang w:val="fr-FR"/>
        </w:rPr>
        <w:t>Rajouter la date d’</w:t>
      </w:r>
      <w:r w:rsidR="004C334C" w:rsidRPr="004C334C">
        <w:rPr>
          <w:highlight w:val="red"/>
          <w:lang w:val="fr-FR"/>
        </w:rPr>
        <w:t>entrée</w:t>
      </w:r>
      <w:r w:rsidRPr="004C334C">
        <w:rPr>
          <w:highlight w:val="red"/>
          <w:lang w:val="fr-FR"/>
        </w:rPr>
        <w:t xml:space="preserve"> du CV dans VSA</w:t>
      </w:r>
    </w:p>
    <w:p w14:paraId="2910B5B7" w14:textId="61E9C7A5" w:rsidR="006D1203" w:rsidRDefault="006D1203" w:rsidP="006D1203">
      <w:pPr>
        <w:pStyle w:val="ListParagraph"/>
        <w:numPr>
          <w:ilvl w:val="0"/>
          <w:numId w:val="30"/>
        </w:numPr>
        <w:spacing w:before="0" w:after="160" w:line="278" w:lineRule="auto"/>
        <w:rPr>
          <w:lang w:val="fr-FR"/>
        </w:rPr>
      </w:pPr>
      <w:r>
        <w:rPr>
          <w:lang w:val="fr-FR"/>
        </w:rPr>
        <w:t>Push des candidats concernant les besoins</w:t>
      </w:r>
    </w:p>
    <w:p w14:paraId="7DF5E67F" w14:textId="20CE01A9" w:rsidR="006D1203" w:rsidRDefault="006D1203" w:rsidP="006D1203">
      <w:pPr>
        <w:pStyle w:val="ListParagraph"/>
        <w:numPr>
          <w:ilvl w:val="0"/>
          <w:numId w:val="30"/>
        </w:numPr>
        <w:spacing w:before="0" w:after="160" w:line="278" w:lineRule="auto"/>
        <w:rPr>
          <w:lang w:val="fr-FR"/>
        </w:rPr>
      </w:pPr>
      <w:r>
        <w:rPr>
          <w:lang w:val="fr-FR"/>
        </w:rPr>
        <w:t>Voir la visibilité/missions</w:t>
      </w:r>
      <w:r w:rsidR="00C12B5F">
        <w:rPr>
          <w:lang w:val="fr-FR"/>
        </w:rPr>
        <w:t xml:space="preserve">, </w:t>
      </w:r>
    </w:p>
    <w:p w14:paraId="2B865EBC" w14:textId="7BB0ABB2" w:rsidR="00C12B5F" w:rsidRDefault="00C12B5F" w:rsidP="00C12B5F">
      <w:pPr>
        <w:pStyle w:val="ListParagraph"/>
        <w:numPr>
          <w:ilvl w:val="0"/>
          <w:numId w:val="30"/>
        </w:numPr>
        <w:spacing w:before="0" w:after="160" w:line="278" w:lineRule="auto"/>
        <w:rPr>
          <w:lang w:val="fr-FR"/>
        </w:rPr>
      </w:pPr>
      <w:r>
        <w:rPr>
          <w:lang w:val="fr-FR"/>
        </w:rPr>
        <w:t>Liste inter contrat (ajouter le nombre de besoin), ajouter alerte et ajout todo list appeler ce besoin car mon intercontrat est apparu dans un besoin, hiearchie des todo est plus importante de laquel, todo alerte ‘</w:t>
      </w:r>
    </w:p>
    <w:p w14:paraId="7D17B530" w14:textId="3CDD069F" w:rsidR="00C12B5F" w:rsidRDefault="00C12B5F" w:rsidP="00C12B5F">
      <w:pPr>
        <w:pStyle w:val="ListParagraph"/>
        <w:numPr>
          <w:ilvl w:val="0"/>
          <w:numId w:val="30"/>
        </w:numPr>
        <w:spacing w:before="0" w:after="160" w:line="278" w:lineRule="auto"/>
        <w:rPr>
          <w:lang w:val="fr-FR"/>
        </w:rPr>
      </w:pPr>
      <w:r>
        <w:rPr>
          <w:lang w:val="fr-FR"/>
        </w:rPr>
        <w:t>Acces au compte</w:t>
      </w:r>
      <w:r w:rsidR="00FA5565">
        <w:rPr>
          <w:lang w:val="fr-FR"/>
        </w:rPr>
        <w:t xml:space="preserve">, on a acces a tous les </w:t>
      </w:r>
      <w:r w:rsidR="0071731B">
        <w:rPr>
          <w:lang w:val="fr-FR"/>
        </w:rPr>
        <w:t xml:space="preserve">contacts de son compte </w:t>
      </w:r>
    </w:p>
    <w:p w14:paraId="6D443373" w14:textId="4D42C73C" w:rsidR="009961AB" w:rsidRDefault="009961AB" w:rsidP="00C12B5F">
      <w:pPr>
        <w:pStyle w:val="ListParagraph"/>
        <w:numPr>
          <w:ilvl w:val="0"/>
          <w:numId w:val="30"/>
        </w:numPr>
        <w:spacing w:before="0" w:after="160" w:line="278" w:lineRule="auto"/>
        <w:rPr>
          <w:lang w:val="fr-FR"/>
        </w:rPr>
      </w:pPr>
      <w:r>
        <w:rPr>
          <w:lang w:val="fr-FR"/>
        </w:rPr>
        <w:t>Continuer la modification de CV_missions po</w:t>
      </w:r>
      <w:r w:rsidR="001D6F0F">
        <w:rPr>
          <w:lang w:val="fr-FR"/>
        </w:rPr>
        <w:t xml:space="preserve">ur que la creation des missions soient coherente avec le nouveau format </w:t>
      </w:r>
    </w:p>
    <w:p w14:paraId="749C03B2" w14:textId="2CB5968B" w:rsidR="0071731B" w:rsidRDefault="0071731B" w:rsidP="00C12B5F">
      <w:pPr>
        <w:pStyle w:val="ListParagraph"/>
        <w:numPr>
          <w:ilvl w:val="0"/>
          <w:numId w:val="30"/>
        </w:numPr>
        <w:spacing w:before="0" w:after="160" w:line="278" w:lineRule="auto"/>
        <w:rPr>
          <w:lang w:val="fr-FR"/>
        </w:rPr>
      </w:pPr>
      <w:r>
        <w:rPr>
          <w:lang w:val="fr-FR"/>
        </w:rPr>
        <w:t>Pour les CVs statut faire un</w:t>
      </w:r>
      <w:r w:rsidR="00D67BA7">
        <w:rPr>
          <w:lang w:val="fr-FR"/>
        </w:rPr>
        <w:t xml:space="preserve">e </w:t>
      </w:r>
      <w:r>
        <w:rPr>
          <w:lang w:val="fr-FR"/>
        </w:rPr>
        <w:t xml:space="preserve">logique de ‘Est dans l’entreprise ou non’ pour impacter le calcul des IC </w:t>
      </w:r>
    </w:p>
    <w:p w14:paraId="0EC1B2EE" w14:textId="2322E8E6" w:rsidR="00A73F34" w:rsidRDefault="00A73F34" w:rsidP="00C12B5F">
      <w:pPr>
        <w:pStyle w:val="ListParagraph"/>
        <w:numPr>
          <w:ilvl w:val="0"/>
          <w:numId w:val="30"/>
        </w:numPr>
        <w:spacing w:before="0" w:after="160" w:line="278" w:lineRule="auto"/>
        <w:rPr>
          <w:lang w:val="fr-FR"/>
        </w:rPr>
      </w:pPr>
      <w:r>
        <w:rPr>
          <w:lang w:val="fr-FR"/>
        </w:rPr>
        <w:lastRenderedPageBreak/>
        <w:t>Rapport de suivi</w:t>
      </w:r>
      <w:r w:rsidR="003116D7">
        <w:rPr>
          <w:lang w:val="fr-FR"/>
        </w:rPr>
        <w:t xml:space="preserve"> </w:t>
      </w:r>
      <w:r w:rsidR="00DE1813">
        <w:rPr>
          <w:lang w:val="fr-FR"/>
        </w:rPr>
        <w:t>à</w:t>
      </w:r>
      <w:r w:rsidR="003116D7">
        <w:rPr>
          <w:lang w:val="fr-FR"/>
        </w:rPr>
        <w:t xml:space="preserve"> faire et envoyer </w:t>
      </w:r>
      <w:r w:rsidR="00FC72CF">
        <w:rPr>
          <w:lang w:val="fr-FR"/>
        </w:rPr>
        <w:t>à</w:t>
      </w:r>
      <w:r w:rsidR="003116D7">
        <w:rPr>
          <w:lang w:val="fr-FR"/>
        </w:rPr>
        <w:t xml:space="preserve"> margaux </w:t>
      </w:r>
    </w:p>
    <w:p w14:paraId="40A89081" w14:textId="2AA12D4D" w:rsidR="0071731B" w:rsidRDefault="003560CD" w:rsidP="00C12B5F">
      <w:pPr>
        <w:pStyle w:val="ListParagraph"/>
        <w:numPr>
          <w:ilvl w:val="0"/>
          <w:numId w:val="30"/>
        </w:numPr>
        <w:spacing w:before="0" w:after="160" w:line="278" w:lineRule="auto"/>
        <w:rPr>
          <w:lang w:val="fr-FR"/>
        </w:rPr>
      </w:pPr>
      <w:r>
        <w:rPr>
          <w:lang w:val="fr-FR"/>
        </w:rPr>
        <w:t xml:space="preserve">Dissocier Permissions de vue des Besoins/CVs </w:t>
      </w:r>
    </w:p>
    <w:p w14:paraId="2CCCE25C" w14:textId="3725B611" w:rsidR="00BC6A2A" w:rsidRDefault="00BC6A2A" w:rsidP="00C12B5F">
      <w:pPr>
        <w:pStyle w:val="ListParagraph"/>
        <w:numPr>
          <w:ilvl w:val="0"/>
          <w:numId w:val="30"/>
        </w:numPr>
        <w:spacing w:before="0" w:after="160" w:line="278" w:lineRule="auto"/>
        <w:rPr>
          <w:lang w:val="fr-FR"/>
        </w:rPr>
      </w:pPr>
      <w:r>
        <w:rPr>
          <w:lang w:val="fr-FR"/>
        </w:rPr>
        <w:t xml:space="preserve">Recrutement/suivi de </w:t>
      </w:r>
      <w:r w:rsidR="00FC72CF">
        <w:rPr>
          <w:lang w:val="fr-FR"/>
        </w:rPr>
        <w:t>carrière</w:t>
      </w:r>
      <w:r>
        <w:rPr>
          <w:lang w:val="fr-FR"/>
        </w:rPr>
        <w:t xml:space="preserve"> </w:t>
      </w:r>
      <w:r w:rsidR="009F717D">
        <w:rPr>
          <w:lang w:val="fr-FR"/>
        </w:rPr>
        <w:t xml:space="preserve">dans activite des CVs =&gt; on garde les noms de statuts et des etapes a parametrer </w:t>
      </w:r>
    </w:p>
    <w:p w14:paraId="5C9C2BCA" w14:textId="749C87A8" w:rsidR="00CF770E" w:rsidRPr="00B8724E" w:rsidRDefault="00CF770E" w:rsidP="00C12B5F">
      <w:pPr>
        <w:pStyle w:val="ListParagraph"/>
        <w:numPr>
          <w:ilvl w:val="0"/>
          <w:numId w:val="30"/>
        </w:numPr>
        <w:spacing w:before="0" w:after="160" w:line="278" w:lineRule="auto"/>
        <w:rPr>
          <w:highlight w:val="yellow"/>
          <w:lang w:val="fr-FR"/>
        </w:rPr>
      </w:pPr>
      <w:r w:rsidRPr="00B8724E">
        <w:rPr>
          <w:highlight w:val="yellow"/>
          <w:lang w:val="fr-FR"/>
        </w:rPr>
        <w:t xml:space="preserve">Changer la logique des acces staff interne </w:t>
      </w:r>
      <w:r w:rsidR="00C51984" w:rsidRPr="00B8724E">
        <w:rPr>
          <w:highlight w:val="yellow"/>
          <w:lang w:val="fr-FR"/>
        </w:rPr>
        <w:t>en faisant un tableau par role comme avant (perimetre sticte, perimetre large, tout)</w:t>
      </w:r>
    </w:p>
    <w:p w14:paraId="3D3E7C33" w14:textId="56B0871C" w:rsidR="00C51984" w:rsidRPr="005C1E8B" w:rsidRDefault="00C51984" w:rsidP="00C12B5F">
      <w:pPr>
        <w:pStyle w:val="ListParagraph"/>
        <w:numPr>
          <w:ilvl w:val="0"/>
          <w:numId w:val="30"/>
        </w:numPr>
        <w:spacing w:before="0" w:after="160" w:line="278" w:lineRule="auto"/>
        <w:rPr>
          <w:highlight w:val="yellow"/>
          <w:lang w:val="fr-FR"/>
        </w:rPr>
      </w:pPr>
      <w:r w:rsidRPr="005C1E8B">
        <w:rPr>
          <w:highlight w:val="yellow"/>
          <w:lang w:val="fr-FR"/>
        </w:rPr>
        <w:t>Bouton d’envoi d</w:t>
      </w:r>
      <w:r w:rsidR="00FF6331" w:rsidRPr="005C1E8B">
        <w:rPr>
          <w:highlight w:val="yellow"/>
          <w:lang w:val="fr-FR"/>
        </w:rPr>
        <w:t xml:space="preserve">u dossier de competences en haut de la page </w:t>
      </w:r>
    </w:p>
    <w:p w14:paraId="3C37C698" w14:textId="3A41C613" w:rsidR="00F80CA0" w:rsidRPr="005C1E8B" w:rsidRDefault="005C1E8B" w:rsidP="00C12B5F">
      <w:pPr>
        <w:pStyle w:val="ListParagraph"/>
        <w:numPr>
          <w:ilvl w:val="0"/>
          <w:numId w:val="30"/>
        </w:numPr>
        <w:spacing w:before="0" w:after="160" w:line="278" w:lineRule="auto"/>
        <w:rPr>
          <w:highlight w:val="yellow"/>
          <w:lang w:val="fr-FR"/>
        </w:rPr>
      </w:pPr>
      <w:r w:rsidRPr="005C1E8B">
        <w:rPr>
          <w:highlight w:val="yellow"/>
          <w:lang w:val="fr-FR"/>
        </w:rPr>
        <w:t>Réduire</w:t>
      </w:r>
      <w:r w:rsidR="00F80CA0" w:rsidRPr="005C1E8B">
        <w:rPr>
          <w:highlight w:val="yellow"/>
          <w:lang w:val="fr-FR"/>
        </w:rPr>
        <w:t xml:space="preserve"> la taille des encadres et des ecritures </w:t>
      </w:r>
    </w:p>
    <w:p w14:paraId="20031BE1" w14:textId="0F3005DE" w:rsidR="000265E2" w:rsidRPr="005C1E8B" w:rsidRDefault="000265E2" w:rsidP="00C12B5F">
      <w:pPr>
        <w:pStyle w:val="ListParagraph"/>
        <w:numPr>
          <w:ilvl w:val="0"/>
          <w:numId w:val="30"/>
        </w:numPr>
        <w:spacing w:before="0" w:after="160" w:line="278" w:lineRule="auto"/>
        <w:rPr>
          <w:highlight w:val="yellow"/>
          <w:lang w:val="fr-FR"/>
        </w:rPr>
      </w:pPr>
      <w:r w:rsidRPr="005C1E8B">
        <w:rPr>
          <w:highlight w:val="yellow"/>
          <w:lang w:val="fr-FR"/>
        </w:rPr>
        <w:t>Permettre aux admins de se connecter en tant que…</w:t>
      </w:r>
    </w:p>
    <w:p w14:paraId="47D5D82B" w14:textId="2366FDDB" w:rsidR="006B3EF8" w:rsidRPr="00BC1DDF" w:rsidRDefault="006B3EF8" w:rsidP="00C12B5F">
      <w:pPr>
        <w:pStyle w:val="ListParagraph"/>
        <w:numPr>
          <w:ilvl w:val="0"/>
          <w:numId w:val="30"/>
        </w:numPr>
        <w:spacing w:before="0" w:after="160" w:line="278" w:lineRule="auto"/>
        <w:rPr>
          <w:highlight w:val="yellow"/>
          <w:lang w:val="fr-FR"/>
        </w:rPr>
      </w:pPr>
      <w:r w:rsidRPr="00BC1DDF">
        <w:rPr>
          <w:highlight w:val="yellow"/>
          <w:lang w:val="fr-FR"/>
        </w:rPr>
        <w:t xml:space="preserve">Virer le cv une fois qu’on passe de candidat a interne </w:t>
      </w:r>
    </w:p>
    <w:p w14:paraId="15371774" w14:textId="2792BEEF" w:rsidR="00636A86" w:rsidRDefault="0063542F" w:rsidP="00636A86">
      <w:pPr>
        <w:pStyle w:val="ListParagraph"/>
        <w:numPr>
          <w:ilvl w:val="0"/>
          <w:numId w:val="30"/>
        </w:numPr>
        <w:spacing w:before="0" w:after="160" w:line="278" w:lineRule="auto"/>
        <w:rPr>
          <w:lang w:val="fr-FR"/>
        </w:rPr>
      </w:pPr>
      <w:r>
        <w:rPr>
          <w:lang w:val="fr-FR"/>
        </w:rPr>
        <w:t xml:space="preserve">Au moment de push le profil, ajout d’un filtre sur les besoins en cours d’un Manager_associe </w:t>
      </w:r>
    </w:p>
    <w:p w14:paraId="5F901B4C" w14:textId="5B4818F3" w:rsidR="00636A86" w:rsidRDefault="00636A86" w:rsidP="00636A86">
      <w:pPr>
        <w:pStyle w:val="ListParagraph"/>
        <w:numPr>
          <w:ilvl w:val="0"/>
          <w:numId w:val="30"/>
        </w:numPr>
        <w:spacing w:before="0" w:after="160" w:line="278" w:lineRule="auto"/>
        <w:rPr>
          <w:lang w:val="fr-FR"/>
        </w:rPr>
      </w:pPr>
      <w:r>
        <w:rPr>
          <w:lang w:val="fr-FR"/>
        </w:rPr>
        <w:t xml:space="preserve">La modale d’attente de génération du dossier de compétences n’a pas le </w:t>
      </w:r>
      <w:r w:rsidR="0090340E">
        <w:rPr>
          <w:lang w:val="fr-FR"/>
        </w:rPr>
        <w:t>même</w:t>
      </w:r>
      <w:r>
        <w:rPr>
          <w:lang w:val="fr-FR"/>
        </w:rPr>
        <w:t xml:space="preserve"> style en prod </w:t>
      </w:r>
    </w:p>
    <w:p w14:paraId="657A6F10" w14:textId="7FC4761A" w:rsidR="00636A86" w:rsidRDefault="00636A86" w:rsidP="00636A86">
      <w:pPr>
        <w:pStyle w:val="ListParagraph"/>
        <w:numPr>
          <w:ilvl w:val="0"/>
          <w:numId w:val="30"/>
        </w:numPr>
        <w:spacing w:before="0" w:after="160" w:line="278" w:lineRule="auto"/>
        <w:rPr>
          <w:lang w:val="fr-FR"/>
        </w:rPr>
      </w:pPr>
      <w:r>
        <w:rPr>
          <w:lang w:val="fr-FR"/>
        </w:rPr>
        <w:t xml:space="preserve">Pouvoir envoyer des identifiants pour le dossier de compétences au consultant, il n’auront acces qu’a ca </w:t>
      </w:r>
    </w:p>
    <w:p w14:paraId="571BBAB1" w14:textId="41B055D4" w:rsidR="00636A86" w:rsidRDefault="00636A86" w:rsidP="00636A86">
      <w:pPr>
        <w:pStyle w:val="ListParagraph"/>
        <w:numPr>
          <w:ilvl w:val="0"/>
          <w:numId w:val="30"/>
        </w:numPr>
        <w:spacing w:before="0" w:after="160" w:line="278" w:lineRule="auto"/>
        <w:rPr>
          <w:lang w:val="fr-FR"/>
        </w:rPr>
      </w:pPr>
      <w:r>
        <w:rPr>
          <w:lang w:val="fr-FR"/>
        </w:rPr>
        <w:t xml:space="preserve">Mettre des sondages ne mode anonyme </w:t>
      </w:r>
    </w:p>
    <w:p w14:paraId="35F94CF8" w14:textId="1D4FEF4F" w:rsidR="006847BC" w:rsidRDefault="006847BC" w:rsidP="00636A86">
      <w:pPr>
        <w:pStyle w:val="ListParagraph"/>
        <w:numPr>
          <w:ilvl w:val="0"/>
          <w:numId w:val="30"/>
        </w:numPr>
        <w:spacing w:before="0" w:after="160" w:line="278" w:lineRule="auto"/>
        <w:rPr>
          <w:lang w:val="fr-FR"/>
        </w:rPr>
      </w:pPr>
      <w:r>
        <w:rPr>
          <w:lang w:val="fr-FR"/>
        </w:rPr>
        <w:t xml:space="preserve">Revoir le style du dossier de </w:t>
      </w:r>
      <w:r w:rsidR="0090340E">
        <w:rPr>
          <w:lang w:val="fr-FR"/>
        </w:rPr>
        <w:t>compétences</w:t>
      </w:r>
      <w:r>
        <w:rPr>
          <w:lang w:val="fr-FR"/>
        </w:rPr>
        <w:t xml:space="preserve"> tout seul dans un premier temps puis avec Lucie une fois amélioré</w:t>
      </w:r>
    </w:p>
    <w:p w14:paraId="45ADBC45" w14:textId="628FAC3B" w:rsidR="006642E5" w:rsidRDefault="006642E5" w:rsidP="00636A86">
      <w:pPr>
        <w:pStyle w:val="ListParagraph"/>
        <w:numPr>
          <w:ilvl w:val="0"/>
          <w:numId w:val="30"/>
        </w:numPr>
        <w:spacing w:before="0" w:after="160" w:line="278" w:lineRule="auto"/>
        <w:rPr>
          <w:lang w:val="fr-FR"/>
        </w:rPr>
      </w:pPr>
      <w:r>
        <w:rPr>
          <w:lang w:val="fr-FR"/>
        </w:rPr>
        <w:t xml:space="preserve">La loupe pour rechercher mettre en priorite les profils obligatoire, (Profil/IC/Onboarding) mettre les stauts ou juste un peu plus d’informations </w:t>
      </w:r>
    </w:p>
    <w:p w14:paraId="60FAC407" w14:textId="53408457" w:rsidR="00505D5B" w:rsidRDefault="00505D5B" w:rsidP="00636A86">
      <w:pPr>
        <w:pStyle w:val="ListParagraph"/>
        <w:numPr>
          <w:ilvl w:val="0"/>
          <w:numId w:val="30"/>
        </w:numPr>
        <w:spacing w:before="0" w:after="160" w:line="278" w:lineRule="auto"/>
        <w:rPr>
          <w:lang w:val="fr-FR"/>
        </w:rPr>
      </w:pPr>
      <w:r>
        <w:rPr>
          <w:lang w:val="fr-FR"/>
        </w:rPr>
        <w:t xml:space="preserve">Reflechir a l’anonymisation des donnees a la demande </w:t>
      </w:r>
      <w:r w:rsidR="00A05B9E">
        <w:rPr>
          <w:lang w:val="fr-FR"/>
        </w:rPr>
        <w:t>des candidats</w:t>
      </w:r>
    </w:p>
    <w:p w14:paraId="1205DA12" w14:textId="7362C15C" w:rsidR="004A6613" w:rsidRDefault="004A6613" w:rsidP="00636A86">
      <w:pPr>
        <w:pStyle w:val="ListParagraph"/>
        <w:numPr>
          <w:ilvl w:val="0"/>
          <w:numId w:val="30"/>
        </w:numPr>
        <w:spacing w:before="0" w:after="160" w:line="278" w:lineRule="auto"/>
        <w:rPr>
          <w:lang w:val="fr-FR"/>
        </w:rPr>
      </w:pPr>
      <w:r>
        <w:rPr>
          <w:lang w:val="fr-FR"/>
        </w:rPr>
        <w:t xml:space="preserve">Faire un defilement infini sur les pages avec chargement 25 par 25 </w:t>
      </w:r>
    </w:p>
    <w:p w14:paraId="6B18D830" w14:textId="7B359DD2" w:rsidR="000F712E" w:rsidRPr="00463C9E" w:rsidRDefault="000F712E" w:rsidP="00636A86">
      <w:pPr>
        <w:pStyle w:val="ListParagraph"/>
        <w:numPr>
          <w:ilvl w:val="0"/>
          <w:numId w:val="30"/>
        </w:numPr>
        <w:spacing w:before="0" w:after="160" w:line="278" w:lineRule="auto"/>
      </w:pPr>
      <w:r w:rsidRPr="000F712E">
        <w:t xml:space="preserve">Quand je supprime un </w:t>
      </w:r>
      <w:r w:rsidR="00D37E2C">
        <w:t>l</w:t>
      </w:r>
      <w:r w:rsidRPr="000F712E">
        <w:t>ien de hiearchie</w:t>
      </w:r>
      <w:r w:rsidR="00D37E2C">
        <w:t xml:space="preserve"> dans</w:t>
      </w:r>
      <w:r w:rsidRPr="000F712E">
        <w:br/>
      </w:r>
      <w:r>
        <w:rPr>
          <w:rStyle w:val="Strong"/>
          <w:rFonts w:ascii="Segoe UI" w:hAnsi="Segoe UI" w:cs="Segoe UI"/>
          <w:color w:val="842029"/>
          <w:shd w:val="clear" w:color="auto" w:fill="F8D7DA"/>
        </w:rPr>
        <w:t>Information</w:t>
      </w:r>
      <w:r>
        <w:rPr>
          <w:rFonts w:ascii="Segoe UI" w:hAnsi="Segoe UI" w:cs="Segoe UI"/>
          <w:color w:val="842029"/>
          <w:shd w:val="clear" w:color="auto" w:fill="F8D7DA"/>
        </w:rPr>
        <w:t xml:space="preserve">Erreur: (pymysql.err.IntegrityError) (1062, "Duplicate entry '1-4-10' for key 'user_hierarchy.uq_hierarchy_edge'") [SQL: INSERT INTO user_hierarchy (client_id, manager_user_id, subordinate_user_id, created_at) VALUES (%(client_id)s, %(manager_user_id)s, %(subordinate_user_id)s, %(created_at)s)] [parameters: {'client_id': 1, 'manager_user_id': 4, 'subordinate_user_id': 10, 'created_at': datetime.datetime(2026, 2, 9, 23, 20, 2, 333782)}] (Background on this error at: </w:t>
      </w:r>
      <w:hyperlink r:id="rId13" w:history="1">
        <w:r w:rsidR="00D37E2C" w:rsidRPr="002B312B">
          <w:rPr>
            <w:rStyle w:val="Hyperlink"/>
            <w:rFonts w:ascii="Segoe UI" w:hAnsi="Segoe UI" w:cs="Segoe UI"/>
            <w:shd w:val="clear" w:color="auto" w:fill="F8D7DA"/>
          </w:rPr>
          <w:t>https://sqlalche.me/e/20/gkpj</w:t>
        </w:r>
      </w:hyperlink>
      <w:r>
        <w:rPr>
          <w:rFonts w:ascii="Segoe UI" w:hAnsi="Segoe UI" w:cs="Segoe UI"/>
          <w:color w:val="842029"/>
          <w:shd w:val="clear" w:color="auto" w:fill="F8D7DA"/>
        </w:rPr>
        <w:t>)</w:t>
      </w:r>
      <w:r w:rsidR="00D37E2C">
        <w:rPr>
          <w:rFonts w:ascii="Segoe UI" w:hAnsi="Segoe UI" w:cs="Segoe UI"/>
          <w:color w:val="842029"/>
          <w:shd w:val="clear" w:color="auto" w:fill="F8D7DA"/>
        </w:rPr>
        <w:t xml:space="preserve"> dans </w:t>
      </w:r>
    </w:p>
    <w:p w14:paraId="1BDF8024" w14:textId="454667D8" w:rsidR="00463C9E" w:rsidRPr="005223FC" w:rsidRDefault="00463C9E" w:rsidP="00636A86">
      <w:pPr>
        <w:pStyle w:val="ListParagraph"/>
        <w:numPr>
          <w:ilvl w:val="0"/>
          <w:numId w:val="30"/>
        </w:numPr>
        <w:spacing w:before="0" w:after="160" w:line="278" w:lineRule="auto"/>
        <w:rPr>
          <w:lang w:val="fr-FR"/>
        </w:rPr>
      </w:pPr>
      <w:r w:rsidRPr="00463C9E">
        <w:rPr>
          <w:rFonts w:ascii="Segoe UI" w:hAnsi="Segoe UI" w:cs="Segoe UI"/>
          <w:color w:val="842029"/>
          <w:shd w:val="clear" w:color="auto" w:fill="F8D7DA"/>
          <w:lang w:val="fr-FR"/>
        </w:rPr>
        <w:t>Quand on fait l’import de la nouvelle donnée</w:t>
      </w:r>
      <w:r>
        <w:rPr>
          <w:rFonts w:ascii="Segoe UI" w:hAnsi="Segoe UI" w:cs="Segoe UI"/>
          <w:color w:val="842029"/>
          <w:shd w:val="clear" w:color="auto" w:fill="F8D7DA"/>
          <w:lang w:val="fr-FR"/>
        </w:rPr>
        <w:t xml:space="preserve"> de la nouvelel donnée avec les nouveaux CV, prendre en compte la recuperation </w:t>
      </w:r>
      <w:r w:rsidR="00A7028B">
        <w:rPr>
          <w:rFonts w:ascii="Segoe UI" w:hAnsi="Segoe UI" w:cs="Segoe UI"/>
          <w:color w:val="842029"/>
          <w:shd w:val="clear" w:color="auto" w:fill="F8D7DA"/>
          <w:lang w:val="fr-FR"/>
        </w:rPr>
        <w:t xml:space="preserve">competences et mise a jour des fichiers necessaires </w:t>
      </w:r>
    </w:p>
    <w:p w14:paraId="2FB356A5" w14:textId="784460CE" w:rsidR="005223FC" w:rsidRPr="000058B9" w:rsidRDefault="005223FC" w:rsidP="005223FC">
      <w:pPr>
        <w:pStyle w:val="ListParagraph"/>
        <w:numPr>
          <w:ilvl w:val="0"/>
          <w:numId w:val="30"/>
        </w:numPr>
        <w:rPr>
          <w:highlight w:val="yellow"/>
          <w:lang w:val="fr-FR"/>
        </w:rPr>
      </w:pPr>
      <w:r w:rsidRPr="000058B9">
        <w:rPr>
          <w:highlight w:val="yellow"/>
          <w:lang w:val="fr-FR"/>
        </w:rPr>
        <w:t>Probleme venant de ‘Des agences choises ou des BU choisies dans preferences.html</w:t>
      </w:r>
      <w:r w:rsidR="00AB0AD5" w:rsidRPr="000058B9">
        <w:rPr>
          <w:highlight w:val="yellow"/>
          <w:lang w:val="fr-FR"/>
        </w:rPr>
        <w:t xml:space="preserve"> -&gt; </w:t>
      </w:r>
      <w:r w:rsidR="00AB0AD5" w:rsidRPr="000058B9">
        <w:rPr>
          <w:rFonts w:ascii="Segoe UI" w:hAnsi="Segoe UI" w:cs="Segoe UI"/>
          <w:b/>
          <w:bCs/>
          <w:color w:val="212529"/>
          <w:highlight w:val="yellow"/>
          <w:shd w:val="clear" w:color="auto" w:fill="F8F9FA"/>
          <w:lang w:val="fr-FR"/>
        </w:rPr>
        <w:t>Permissions de visibilité des besoins et profils</w:t>
      </w:r>
    </w:p>
    <w:p w14:paraId="42F0867D" w14:textId="7A4D3512" w:rsidR="00AB0AD5" w:rsidRPr="000058B9" w:rsidRDefault="00AB0AD5" w:rsidP="005223FC">
      <w:pPr>
        <w:pStyle w:val="ListParagraph"/>
        <w:numPr>
          <w:ilvl w:val="0"/>
          <w:numId w:val="30"/>
        </w:numPr>
        <w:rPr>
          <w:lang w:val="fr-FR"/>
        </w:rPr>
      </w:pPr>
      <w:r>
        <w:rPr>
          <w:rFonts w:ascii="Segoe UI" w:hAnsi="Segoe UI" w:cs="Segoe UI"/>
          <w:b/>
          <w:bCs/>
          <w:color w:val="212529"/>
          <w:shd w:val="clear" w:color="auto" w:fill="F8F9FA"/>
          <w:lang w:val="fr-FR"/>
        </w:rPr>
        <w:t>Revoir la definition des intercontrats egalement dans le tableau de bord (prendre en compte que les profils obligatoires)</w:t>
      </w:r>
    </w:p>
    <w:p w14:paraId="5403290C" w14:textId="3C26F792" w:rsidR="000058B9" w:rsidRPr="00F049AE" w:rsidRDefault="000058B9" w:rsidP="005223FC">
      <w:pPr>
        <w:pStyle w:val="ListParagraph"/>
        <w:numPr>
          <w:ilvl w:val="0"/>
          <w:numId w:val="30"/>
        </w:numPr>
        <w:rPr>
          <w:lang w:val="fr-FR"/>
        </w:rPr>
      </w:pPr>
      <w:r>
        <w:rPr>
          <w:rFonts w:ascii="Segoe UI" w:hAnsi="Segoe UI" w:cs="Segoe UI"/>
          <w:b/>
          <w:bCs/>
          <w:color w:val="212529"/>
          <w:shd w:val="clear" w:color="auto" w:fill="F8F9FA"/>
          <w:lang w:val="fr-FR"/>
        </w:rPr>
        <w:t xml:space="preserve">Revoir le filtre de la page ‘besoin en cours’ pour recuperer suelement les besoins vraiment en cours -&gt; logique facile </w:t>
      </w:r>
      <w:r w:rsidR="00F84E31">
        <w:rPr>
          <w:rFonts w:ascii="Segoe UI" w:hAnsi="Segoe UI" w:cs="Segoe UI"/>
          <w:b/>
          <w:bCs/>
          <w:color w:val="212529"/>
          <w:shd w:val="clear" w:color="auto" w:fill="F8F9FA"/>
          <w:lang w:val="fr-FR"/>
        </w:rPr>
        <w:t>à</w:t>
      </w:r>
      <w:r>
        <w:rPr>
          <w:rFonts w:ascii="Segoe UI" w:hAnsi="Segoe UI" w:cs="Segoe UI"/>
          <w:b/>
          <w:bCs/>
          <w:color w:val="212529"/>
          <w:shd w:val="clear" w:color="auto" w:fill="F8F9FA"/>
          <w:lang w:val="fr-FR"/>
        </w:rPr>
        <w:t xml:space="preserve"> avoir sur </w:t>
      </w:r>
      <w:r w:rsidR="00F84E31">
        <w:rPr>
          <w:rFonts w:ascii="Segoe UI" w:hAnsi="Segoe UI" w:cs="Segoe UI"/>
          <w:b/>
          <w:bCs/>
          <w:color w:val="212529"/>
          <w:shd w:val="clear" w:color="auto" w:fill="F8F9FA"/>
          <w:lang w:val="fr-FR"/>
        </w:rPr>
        <w:t xml:space="preserve">la barre de progression si = 100 on ne l’affiche pas ici </w:t>
      </w:r>
    </w:p>
    <w:p w14:paraId="1E31F04E" w14:textId="77777777" w:rsidR="00F049AE" w:rsidRPr="00F049AE" w:rsidRDefault="00F049AE" w:rsidP="00F049AE">
      <w:pPr>
        <w:pStyle w:val="ListParagraph"/>
        <w:numPr>
          <w:ilvl w:val="0"/>
          <w:numId w:val="30"/>
        </w:numPr>
        <w:rPr>
          <w:lang w:val="fr-FR"/>
        </w:rPr>
      </w:pPr>
      <w:r w:rsidRPr="00F049AE">
        <w:rPr>
          <w:lang w:val="fr-FR"/>
        </w:rPr>
        <w:t xml:space="preserve">-Historique des missions, il faut réduire la fenêtre et faire une fenêtre avec un scroll plutôt qu’elle s’allonge a l’infini </w:t>
      </w:r>
    </w:p>
    <w:p w14:paraId="7CDCB1DB" w14:textId="6CD8ADDC" w:rsidR="00F049AE" w:rsidRPr="00363206" w:rsidRDefault="00F049AE" w:rsidP="00F049AE">
      <w:pPr>
        <w:pStyle w:val="ListParagraph"/>
        <w:numPr>
          <w:ilvl w:val="0"/>
          <w:numId w:val="30"/>
        </w:numPr>
        <w:rPr>
          <w:highlight w:val="yellow"/>
          <w:lang w:val="fr-FR"/>
        </w:rPr>
      </w:pPr>
      <w:r w:rsidRPr="00363206">
        <w:rPr>
          <w:highlight w:val="yellow"/>
          <w:lang w:val="fr-FR"/>
        </w:rPr>
        <w:t>- enlever staff interne de la</w:t>
      </w:r>
      <w:r w:rsidR="0061412A" w:rsidRPr="00363206">
        <w:rPr>
          <w:highlight w:val="yellow"/>
          <w:lang w:val="fr-FR"/>
        </w:rPr>
        <w:t xml:space="preserve"> </w:t>
      </w:r>
      <w:r w:rsidRPr="00363206">
        <w:rPr>
          <w:highlight w:val="yellow"/>
          <w:lang w:val="fr-FR"/>
        </w:rPr>
        <w:t xml:space="preserve">page listę RH </w:t>
      </w:r>
    </w:p>
    <w:p w14:paraId="39A01060" w14:textId="77777777" w:rsidR="00F049AE" w:rsidRPr="00F049AE" w:rsidRDefault="00F049AE" w:rsidP="00F049AE">
      <w:pPr>
        <w:pStyle w:val="ListParagraph"/>
        <w:numPr>
          <w:ilvl w:val="0"/>
          <w:numId w:val="30"/>
        </w:numPr>
        <w:rPr>
          <w:lang w:val="fr-FR"/>
        </w:rPr>
      </w:pPr>
      <w:r w:rsidRPr="00F049AE">
        <w:rPr>
          <w:lang w:val="fr-FR"/>
        </w:rPr>
        <w:t xml:space="preserve">- dans Parametre d’affichage récupérer le meme format que quand on cree ou edit un role pour choisir les onglet sou non </w:t>
      </w:r>
    </w:p>
    <w:p w14:paraId="4CA1096B" w14:textId="77777777" w:rsidR="00F049AE" w:rsidRPr="00F049AE" w:rsidRDefault="00F049AE" w:rsidP="00F049AE">
      <w:pPr>
        <w:pStyle w:val="ListParagraph"/>
        <w:numPr>
          <w:ilvl w:val="0"/>
          <w:numId w:val="30"/>
        </w:numPr>
        <w:rPr>
          <w:lang w:val="fr-FR"/>
        </w:rPr>
      </w:pPr>
      <w:r w:rsidRPr="00F049AE">
        <w:rPr>
          <w:lang w:val="fr-FR"/>
        </w:rPr>
        <w:lastRenderedPageBreak/>
        <w:t>- Recherche par filtre, faire une page plus compte ou on recherche seulement dans le CV et on peut chosiir de chercher par section du CV</w:t>
      </w:r>
    </w:p>
    <w:p w14:paraId="58F31FD7" w14:textId="77777777" w:rsidR="00F049AE" w:rsidRPr="00F049AE" w:rsidRDefault="00F049AE" w:rsidP="00F049AE">
      <w:pPr>
        <w:pStyle w:val="ListParagraph"/>
        <w:numPr>
          <w:ilvl w:val="0"/>
          <w:numId w:val="30"/>
        </w:numPr>
        <w:rPr>
          <w:lang w:val="fr-FR"/>
        </w:rPr>
      </w:pPr>
      <w:r w:rsidRPr="00F049AE">
        <w:rPr>
          <w:lang w:val="fr-FR"/>
        </w:rPr>
        <w:t xml:space="preserve">- style du chatbot </w:t>
      </w:r>
    </w:p>
    <w:p w14:paraId="0219705F" w14:textId="77777777" w:rsidR="00F049AE" w:rsidRPr="00F049AE" w:rsidRDefault="00F049AE" w:rsidP="00F049AE">
      <w:pPr>
        <w:pStyle w:val="ListParagraph"/>
        <w:numPr>
          <w:ilvl w:val="0"/>
          <w:numId w:val="30"/>
        </w:numPr>
        <w:rPr>
          <w:lang w:val="fr-FR"/>
        </w:rPr>
      </w:pPr>
      <w:r w:rsidRPr="00F049AE">
        <w:rPr>
          <w:lang w:val="fr-FR"/>
        </w:rPr>
        <w:t xml:space="preserve">- Passer les headers au crible pour enlever les sous titres </w:t>
      </w:r>
    </w:p>
    <w:p w14:paraId="24F8AA41" w14:textId="77777777" w:rsidR="00F049AE" w:rsidRPr="00F049AE" w:rsidRDefault="00F049AE" w:rsidP="00F049AE">
      <w:pPr>
        <w:pStyle w:val="ListParagraph"/>
        <w:numPr>
          <w:ilvl w:val="0"/>
          <w:numId w:val="30"/>
        </w:numPr>
        <w:rPr>
          <w:lang w:val="fr-FR"/>
        </w:rPr>
      </w:pPr>
      <w:r w:rsidRPr="00F049AE">
        <w:rPr>
          <w:lang w:val="fr-FR"/>
        </w:rPr>
        <w:t xml:space="preserve">- Parametrer chaque page qui liste ce qu’on y voit pour les profils et aussi les besoins </w:t>
      </w:r>
    </w:p>
    <w:p w14:paraId="72A84CDD" w14:textId="77777777" w:rsidR="00F049AE" w:rsidRPr="00F049AE" w:rsidRDefault="00F049AE" w:rsidP="00F049AE">
      <w:pPr>
        <w:pStyle w:val="ListParagraph"/>
        <w:numPr>
          <w:ilvl w:val="0"/>
          <w:numId w:val="30"/>
        </w:numPr>
        <w:rPr>
          <w:lang w:val="fr-FR"/>
        </w:rPr>
      </w:pPr>
      <w:r w:rsidRPr="00F049AE">
        <w:rPr>
          <w:lang w:val="fr-FR"/>
        </w:rPr>
        <w:t xml:space="preserve">- Recrutement &gt; outils &gt; TAO &gt; publicaton d'offre, pointe vers la page des entretiens candidats </w:t>
      </w:r>
    </w:p>
    <w:p w14:paraId="3D99B58B" w14:textId="77777777" w:rsidR="00F049AE" w:rsidRPr="00F049AE" w:rsidRDefault="00F049AE" w:rsidP="00F049AE">
      <w:pPr>
        <w:pStyle w:val="ListParagraph"/>
        <w:numPr>
          <w:ilvl w:val="0"/>
          <w:numId w:val="30"/>
        </w:numPr>
        <w:rPr>
          <w:lang w:val="fr-FR"/>
        </w:rPr>
      </w:pPr>
      <w:r w:rsidRPr="00F049AE">
        <w:rPr>
          <w:lang w:val="fr-FR"/>
        </w:rPr>
        <w:t>- il ne faut pas pouvoir enlever ‘gestion des utilisateurs’ pour les admins</w:t>
      </w:r>
    </w:p>
    <w:p w14:paraId="4CD667B1" w14:textId="77777777" w:rsidR="00F049AE" w:rsidRPr="00F049AE" w:rsidRDefault="00F049AE" w:rsidP="00F049AE">
      <w:pPr>
        <w:pStyle w:val="ListParagraph"/>
        <w:numPr>
          <w:ilvl w:val="0"/>
          <w:numId w:val="30"/>
        </w:numPr>
        <w:rPr>
          <w:lang w:val="fr-FR"/>
        </w:rPr>
      </w:pPr>
      <w:r w:rsidRPr="00F049AE">
        <w:rPr>
          <w:lang w:val="fr-FR"/>
        </w:rPr>
        <w:t xml:space="preserve">- Ecrire comment va se passer et fréquence mise a jour des données de VSA </w:t>
      </w:r>
    </w:p>
    <w:p w14:paraId="591B625D" w14:textId="0F6D81B4" w:rsidR="00F049AE" w:rsidRDefault="00F049AE" w:rsidP="00F049AE">
      <w:pPr>
        <w:pStyle w:val="ListParagraph"/>
        <w:numPr>
          <w:ilvl w:val="0"/>
          <w:numId w:val="30"/>
        </w:numPr>
        <w:rPr>
          <w:lang w:val="fr-FR"/>
        </w:rPr>
      </w:pPr>
      <w:r w:rsidRPr="00F049AE">
        <w:rPr>
          <w:lang w:val="fr-FR"/>
        </w:rPr>
        <w:t>-  sur les besoins, essayer de récupérer le site client</w:t>
      </w:r>
      <w:r w:rsidR="00D173B7">
        <w:rPr>
          <w:lang w:val="fr-FR"/>
        </w:rPr>
        <w:br/>
        <w:t xml:space="preserve">Mettre une protection pour ne pas pouvoir ajouetr un lien subordonne -&gt; manager quand un lien manager-&gt;subordone existe </w:t>
      </w:r>
    </w:p>
    <w:p w14:paraId="69AC2FFC" w14:textId="593024A7" w:rsidR="003F63F7" w:rsidRDefault="003F63F7" w:rsidP="00F049AE">
      <w:pPr>
        <w:pStyle w:val="ListParagraph"/>
        <w:numPr>
          <w:ilvl w:val="0"/>
          <w:numId w:val="30"/>
        </w:numPr>
      </w:pPr>
      <w:r w:rsidRPr="00DD1B01">
        <w:t xml:space="preserve">Tableau non centres </w:t>
      </w:r>
      <w:r w:rsidRPr="00DD1B01">
        <w:br/>
        <w:t>contacts</w:t>
      </w:r>
      <w:r w:rsidR="00DD1B01" w:rsidRPr="00DD1B01">
        <w:br/>
        <w:t>liste_matching_competences_from_cv_to_besoin</w:t>
      </w:r>
      <w:r w:rsidR="00DD1B01" w:rsidRPr="00DD1B01">
        <w:br/>
        <w:t>liste_matching_competences_from_besoin_to_cv</w:t>
      </w:r>
    </w:p>
    <w:p w14:paraId="22AD96C9" w14:textId="715D9B99" w:rsidR="00DE4AE5" w:rsidRDefault="00A8450C" w:rsidP="00DE4AE5">
      <w:r>
        <w:t>il y a encore beaucoupde travail, beaucoupde pages n'ont pas encore pas 'Rechercher sur la page' ou 'Filtre avancé' ou 'Personnaliser les colonnes' ou bien ce n'est pas fonctionnel, il faut continuer</w:t>
      </w:r>
    </w:p>
    <w:p w14:paraId="22262D00" w14:textId="29928F76" w:rsidR="00DE4AE5" w:rsidRPr="00DE4AE5" w:rsidRDefault="00DE4AE5" w:rsidP="00DE4AE5">
      <w:pPr>
        <w:pStyle w:val="Heading2"/>
        <w:rPr>
          <w:lang w:val="fr-FR"/>
        </w:rPr>
      </w:pPr>
      <w:r w:rsidRPr="00DE4AE5">
        <w:rPr>
          <w:lang w:val="fr-FR"/>
        </w:rPr>
        <w:t>Les pages qui ont une liste</w:t>
      </w:r>
      <w:r>
        <w:rPr>
          <w:lang w:val="fr-FR"/>
        </w:rPr>
        <w:t xml:space="preserve">s pures </w:t>
      </w:r>
    </w:p>
    <w:p w14:paraId="57E7D2CE" w14:textId="67A7F3CB" w:rsidR="00DE4AE5" w:rsidRPr="00DE4AE5" w:rsidRDefault="00DE4AE5" w:rsidP="00DE4AE5">
      <w:pPr>
        <w:rPr>
          <w:lang w:val="fr-FR"/>
        </w:rPr>
      </w:pPr>
      <w:r w:rsidRPr="00DE4AE5">
        <w:rPr>
          <w:lang w:val="fr-FR"/>
        </w:rPr>
        <w:t>@private_platform/src/frontend/templates/cv/listeCv.html @private_platform/src/frontend/templates/administration/contacts/administration_contacts.html @private_platform/src/frontend/templates/administration/customers/administration_customers.html @private_platform/src/frontend/templates/cv/Business/perimetreBusiness.html @private_platform/src/frontend/templates/besoin/listeBesoins.html @private_platform/src/frontend/templates/besoin/listeBesoinAPourvoir.html @private_platform/src/frontend/templates/administration/contacts/contacts_activites.html @private_platform/src/frontend/templates/besoin/besoin_activites.html @private_platform/src/frontend/templates/matching/listeMatchingCompetencesFromBesoinToCV.html @private_platform/src/frontend/templates/matching/listeMatchingCompetencesFromCvToBesoin.html @private_platform/src/frontend/templates/tao/tao_profils_push.html @private_platform/src/frontend/templates/tao/tao_entretien_candidat.html @private_platform/src/frontend/templates/gestion_rh/gestion_rh_demandes_formations.html @private_platform/src/frontend/templates/administration/factures/administration_factures.html @private_platform/src/frontend/templates/administration/notes_frais/administration_notes_frais.html @private_platform/src/frontend/templates/administration/fournisseurs/administration_fournisseurs.html @private_platform/src/frontend/templates/user_management/roles.html @private_platform/src/frontend/templates/user_management/services.html @private_platform/src/frontend/templates/user_management/business_units.html</w:t>
      </w:r>
    </w:p>
    <w:p w14:paraId="4880C952" w14:textId="13A93E1F" w:rsidR="007A5C03" w:rsidRPr="004B60BE" w:rsidRDefault="002D5AE2" w:rsidP="002D5AE2">
      <w:pPr>
        <w:pStyle w:val="Heading2"/>
        <w:rPr>
          <w:lang w:val="fr-FR"/>
        </w:rPr>
      </w:pPr>
      <w:r w:rsidRPr="004B60BE">
        <w:rPr>
          <w:lang w:val="fr-FR"/>
        </w:rPr>
        <w:t>MATCHING COMPETENCES</w:t>
      </w:r>
    </w:p>
    <w:p w14:paraId="54B9ABD7" w14:textId="77777777" w:rsidR="00E5379F" w:rsidRPr="004B60BE" w:rsidRDefault="00E5379F" w:rsidP="00E5379F">
      <w:pPr>
        <w:rPr>
          <w:lang w:val="fr-FR"/>
        </w:rPr>
      </w:pPr>
    </w:p>
    <w:p w14:paraId="29FA80D4" w14:textId="77777777" w:rsidR="00E5379F" w:rsidRPr="007C6C66" w:rsidRDefault="00E5379F" w:rsidP="007521EE">
      <w:pPr>
        <w:rPr>
          <w:lang w:val="fr-FR"/>
        </w:rPr>
      </w:pPr>
      <w:r w:rsidRPr="007C6C66">
        <w:rPr>
          <w:lang w:val="fr-FR"/>
        </w:rPr>
        <w:t>Optimisations appliquées à </w:t>
      </w:r>
      <w:r w:rsidRPr="007C6C66">
        <w:rPr>
          <w:rStyle w:val="markdown-inline-code"/>
          <w:rFonts w:ascii="Menlo" w:hAnsi="Menlo" w:cs="Menlo"/>
          <w:lang w:val="fr-FR"/>
        </w:rPr>
        <w:t>group_columns</w:t>
      </w:r>
    </w:p>
    <w:p w14:paraId="0A2D00AA" w14:textId="77777777" w:rsidR="00E5379F" w:rsidRPr="007C6C66" w:rsidRDefault="00E5379F" w:rsidP="007521EE">
      <w:pPr>
        <w:rPr>
          <w:lang w:val="fr-FR"/>
        </w:rPr>
      </w:pPr>
      <w:r w:rsidRPr="007C6C66">
        <w:rPr>
          <w:lang w:val="fr-FR"/>
        </w:rPr>
        <w:t>Option 1 : Cache du mapping Excel (déjà implémenté)</w:t>
      </w:r>
    </w:p>
    <w:p w14:paraId="7B7F1D58" w14:textId="77777777" w:rsidR="00E5379F" w:rsidRPr="007C6C66" w:rsidRDefault="00E5379F" w:rsidP="00E5379F">
      <w:pPr>
        <w:numPr>
          <w:ilvl w:val="0"/>
          <w:numId w:val="32"/>
        </w:numPr>
        <w:spacing w:before="30" w:after="30" w:line="240" w:lineRule="auto"/>
        <w:ind w:left="960"/>
        <w:rPr>
          <w:lang w:val="fr-FR"/>
        </w:rPr>
      </w:pPr>
      <w:r w:rsidRPr="007C6C66">
        <w:rPr>
          <w:lang w:val="fr-FR"/>
        </w:rPr>
        <w:t>Problème : Le fichier Excel est relu à chaque appel</w:t>
      </w:r>
    </w:p>
    <w:p w14:paraId="5695C3E2" w14:textId="77777777" w:rsidR="00E5379F" w:rsidRPr="007C6C66" w:rsidRDefault="00E5379F" w:rsidP="00E5379F">
      <w:pPr>
        <w:numPr>
          <w:ilvl w:val="0"/>
          <w:numId w:val="33"/>
        </w:numPr>
        <w:spacing w:before="30" w:after="30" w:line="240" w:lineRule="auto"/>
        <w:ind w:left="960"/>
        <w:rPr>
          <w:lang w:val="fr-FR"/>
        </w:rPr>
      </w:pPr>
      <w:r w:rsidRPr="007C6C66">
        <w:rPr>
          <w:lang w:val="fr-FR"/>
        </w:rPr>
        <w:t>Solution : Cache avec clé basée sur le chemin et la date de modification</w:t>
      </w:r>
    </w:p>
    <w:p w14:paraId="4A88AC2A" w14:textId="77777777" w:rsidR="00E5379F" w:rsidRPr="007C6C66" w:rsidRDefault="00E5379F" w:rsidP="00E5379F">
      <w:pPr>
        <w:numPr>
          <w:ilvl w:val="0"/>
          <w:numId w:val="34"/>
        </w:numPr>
        <w:spacing w:before="30" w:after="30" w:line="240" w:lineRule="auto"/>
        <w:ind w:left="960"/>
        <w:rPr>
          <w:lang w:val="fr-FR"/>
        </w:rPr>
      </w:pPr>
      <w:r w:rsidRPr="007C6C66">
        <w:rPr>
          <w:lang w:val="fr-FR"/>
        </w:rPr>
        <w:t>Gain estimé : 50-90% si appelé plusieurs fois</w:t>
      </w:r>
    </w:p>
    <w:p w14:paraId="784192C8" w14:textId="77777777" w:rsidR="00E5379F" w:rsidRPr="007C6C66" w:rsidRDefault="00E5379F" w:rsidP="000003B4">
      <w:pPr>
        <w:rPr>
          <w:lang w:val="fr-FR"/>
        </w:rPr>
      </w:pPr>
      <w:r w:rsidRPr="007C6C66">
        <w:rPr>
          <w:lang w:val="fr-FR"/>
        </w:rPr>
        <w:t>Option 2 : Vérifications O(1) avec set (déjà implémenté)</w:t>
      </w:r>
    </w:p>
    <w:p w14:paraId="06A90675" w14:textId="77777777" w:rsidR="00E5379F" w:rsidRPr="007C6C66" w:rsidRDefault="00E5379F" w:rsidP="00E5379F">
      <w:pPr>
        <w:numPr>
          <w:ilvl w:val="0"/>
          <w:numId w:val="35"/>
        </w:numPr>
        <w:spacing w:before="30" w:after="30" w:line="240" w:lineRule="auto"/>
        <w:ind w:left="960"/>
        <w:rPr>
          <w:lang w:val="fr-FR"/>
        </w:rPr>
      </w:pPr>
      <w:r w:rsidRPr="007C6C66">
        <w:rPr>
          <w:lang w:val="fr-FR"/>
        </w:rPr>
        <w:t>Problème : </w:t>
      </w:r>
      <w:r w:rsidRPr="007C6C66">
        <w:rPr>
          <w:rStyle w:val="markdown-inline-code"/>
          <w:rFonts w:ascii="Menlo" w:hAnsi="Menlo" w:cs="Menlo"/>
          <w:sz w:val="22"/>
          <w:szCs w:val="22"/>
          <w:lang w:val="fr-FR"/>
        </w:rPr>
        <w:t>c in df_docs.columns</w:t>
      </w:r>
      <w:r w:rsidRPr="007C6C66">
        <w:rPr>
          <w:lang w:val="fr-FR"/>
        </w:rPr>
        <w:t> est O(n) à chaque vérification</w:t>
      </w:r>
    </w:p>
    <w:p w14:paraId="1D697D77" w14:textId="77777777" w:rsidR="00E5379F" w:rsidRPr="007C6C66" w:rsidRDefault="00E5379F" w:rsidP="00E5379F">
      <w:pPr>
        <w:numPr>
          <w:ilvl w:val="0"/>
          <w:numId w:val="36"/>
        </w:numPr>
        <w:spacing w:before="30" w:after="30" w:line="240" w:lineRule="auto"/>
        <w:ind w:left="960"/>
        <w:rPr>
          <w:lang w:val="fr-FR"/>
        </w:rPr>
      </w:pPr>
      <w:r w:rsidRPr="007C6C66">
        <w:rPr>
          <w:lang w:val="fr-FR"/>
        </w:rPr>
        <w:t>Solution : Conversion en </w:t>
      </w:r>
      <w:r w:rsidRPr="007C6C66">
        <w:rPr>
          <w:rStyle w:val="markdown-inline-code"/>
          <w:rFonts w:ascii="Menlo" w:hAnsi="Menlo" w:cs="Menlo"/>
          <w:sz w:val="22"/>
          <w:szCs w:val="22"/>
          <w:lang w:val="fr-FR"/>
        </w:rPr>
        <w:t>set</w:t>
      </w:r>
      <w:r w:rsidRPr="007C6C66">
        <w:rPr>
          <w:lang w:val="fr-FR"/>
        </w:rPr>
        <w:t> pour des vérifications O(1)</w:t>
      </w:r>
    </w:p>
    <w:p w14:paraId="72FEF23A" w14:textId="77777777" w:rsidR="00E5379F" w:rsidRPr="007C6C66" w:rsidRDefault="00E5379F" w:rsidP="00E5379F">
      <w:pPr>
        <w:numPr>
          <w:ilvl w:val="0"/>
          <w:numId w:val="37"/>
        </w:numPr>
        <w:spacing w:before="30" w:after="30" w:line="240" w:lineRule="auto"/>
        <w:ind w:left="960"/>
        <w:rPr>
          <w:lang w:val="fr-FR"/>
        </w:rPr>
      </w:pPr>
      <w:r w:rsidRPr="007C6C66">
        <w:rPr>
          <w:lang w:val="fr-FR"/>
        </w:rPr>
        <w:t>Gain estimé : 10-30% selon le nombre de colonnes</w:t>
      </w:r>
    </w:p>
    <w:p w14:paraId="399F9D85" w14:textId="77777777" w:rsidR="00E5379F" w:rsidRPr="007C6C66" w:rsidRDefault="00E5379F" w:rsidP="000003B4">
      <w:pPr>
        <w:rPr>
          <w:lang w:val="fr-FR"/>
        </w:rPr>
      </w:pPr>
      <w:r w:rsidRPr="007C6C66">
        <w:rPr>
          <w:lang w:val="fr-FR"/>
        </w:rPr>
        <w:t>Option 3 : Opérations groupées (déjà implémenté)</w:t>
      </w:r>
    </w:p>
    <w:p w14:paraId="3B6ADA4C" w14:textId="77777777" w:rsidR="00E5379F" w:rsidRPr="007C6C66" w:rsidRDefault="00E5379F" w:rsidP="00E5379F">
      <w:pPr>
        <w:numPr>
          <w:ilvl w:val="0"/>
          <w:numId w:val="38"/>
        </w:numPr>
        <w:spacing w:before="30" w:after="30" w:line="240" w:lineRule="auto"/>
        <w:ind w:left="960"/>
        <w:rPr>
          <w:lang w:val="fr-FR"/>
        </w:rPr>
      </w:pPr>
      <w:r w:rsidRPr="007C6C66">
        <w:rPr>
          <w:lang w:val="fr-FR"/>
        </w:rPr>
        <w:t>Problème : Opérations in-place dans une boucle fragmentent le DataFrame</w:t>
      </w:r>
    </w:p>
    <w:p w14:paraId="0D456D6E" w14:textId="77777777" w:rsidR="00E5379F" w:rsidRPr="007C6C66" w:rsidRDefault="00E5379F" w:rsidP="00E5379F">
      <w:pPr>
        <w:numPr>
          <w:ilvl w:val="0"/>
          <w:numId w:val="39"/>
        </w:numPr>
        <w:spacing w:before="30" w:after="30" w:line="240" w:lineRule="auto"/>
        <w:ind w:left="960"/>
        <w:rPr>
          <w:lang w:val="fr-FR"/>
        </w:rPr>
      </w:pPr>
      <w:r w:rsidRPr="007C6C66">
        <w:rPr>
          <w:lang w:val="fr-FR"/>
        </w:rPr>
        <w:t>Solution : Préparer toutes les opérations, puis les appliquer en une fois avec </w:t>
      </w:r>
      <w:r w:rsidRPr="007C6C66">
        <w:rPr>
          <w:rStyle w:val="markdown-inline-code"/>
          <w:rFonts w:ascii="Menlo" w:hAnsi="Menlo" w:cs="Menlo"/>
          <w:sz w:val="22"/>
          <w:szCs w:val="22"/>
          <w:lang w:val="fr-FR"/>
        </w:rPr>
        <w:t>pd.concat()</w:t>
      </w:r>
    </w:p>
    <w:p w14:paraId="3B83C3F1" w14:textId="77777777" w:rsidR="00E5379F" w:rsidRPr="007C6C66" w:rsidRDefault="00E5379F" w:rsidP="00E5379F">
      <w:pPr>
        <w:numPr>
          <w:ilvl w:val="0"/>
          <w:numId w:val="40"/>
        </w:numPr>
        <w:spacing w:before="30" w:after="30" w:line="240" w:lineRule="auto"/>
        <w:ind w:left="960"/>
        <w:rPr>
          <w:lang w:val="fr-FR"/>
        </w:rPr>
      </w:pPr>
      <w:r w:rsidRPr="007C6C66">
        <w:rPr>
          <w:lang w:val="fr-FR"/>
        </w:rPr>
        <w:t>Gain estimé : 50-80% selon la taille du DataFrame</w:t>
      </w:r>
    </w:p>
    <w:p w14:paraId="4900CA1E" w14:textId="77777777" w:rsidR="00E5379F" w:rsidRPr="007C6C66" w:rsidRDefault="00E5379F" w:rsidP="000003B4">
      <w:pPr>
        <w:rPr>
          <w:lang w:val="fr-FR"/>
        </w:rPr>
      </w:pPr>
      <w:r w:rsidRPr="007C6C66">
        <w:rPr>
          <w:lang w:val="fr-FR"/>
        </w:rPr>
        <w:t>Option 4 : Version vectorisée alternative (disponible)</w:t>
      </w:r>
    </w:p>
    <w:p w14:paraId="3E56CB5F" w14:textId="77777777" w:rsidR="00E5379F" w:rsidRDefault="00E5379F" w:rsidP="00E5379F">
      <w:pPr>
        <w:numPr>
          <w:ilvl w:val="0"/>
          <w:numId w:val="41"/>
        </w:numPr>
        <w:spacing w:before="30" w:after="30" w:line="240" w:lineRule="auto"/>
        <w:ind w:left="960"/>
      </w:pPr>
      <w:r>
        <w:t>Fonction </w:t>
      </w:r>
      <w:r>
        <w:rPr>
          <w:rStyle w:val="markdown-inline-code"/>
          <w:rFonts w:ascii="Menlo" w:hAnsi="Menlo" w:cs="Menlo"/>
          <w:sz w:val="22"/>
          <w:szCs w:val="22"/>
        </w:rPr>
        <w:t>group_columns_vectorized()</w:t>
      </w:r>
      <w:r>
        <w:t> disponible</w:t>
      </w:r>
    </w:p>
    <w:p w14:paraId="22C4D9A0" w14:textId="77777777" w:rsidR="00E5379F" w:rsidRPr="007C6C66" w:rsidRDefault="00E5379F" w:rsidP="00E5379F">
      <w:pPr>
        <w:numPr>
          <w:ilvl w:val="0"/>
          <w:numId w:val="42"/>
        </w:numPr>
        <w:spacing w:before="30" w:after="30" w:line="240" w:lineRule="auto"/>
        <w:ind w:left="960"/>
        <w:rPr>
          <w:lang w:val="fr-FR"/>
        </w:rPr>
      </w:pPr>
      <w:r w:rsidRPr="007C6C66">
        <w:rPr>
          <w:lang w:val="fr-FR"/>
        </w:rPr>
        <w:t>Utilise un mapping colonne → nouvelle colonne pour éviter les recalculs</w:t>
      </w:r>
    </w:p>
    <w:p w14:paraId="74DD87FE" w14:textId="77777777" w:rsidR="00E5379F" w:rsidRPr="007C6C66" w:rsidRDefault="00E5379F" w:rsidP="00E5379F">
      <w:pPr>
        <w:numPr>
          <w:ilvl w:val="0"/>
          <w:numId w:val="43"/>
        </w:numPr>
        <w:spacing w:before="30" w:after="30" w:line="240" w:lineRule="auto"/>
        <w:ind w:left="960"/>
        <w:rPr>
          <w:lang w:val="fr-FR"/>
        </w:rPr>
      </w:pPr>
      <w:r w:rsidRPr="007C6C66">
        <w:rPr>
          <w:lang w:val="fr-FR"/>
        </w:rPr>
        <w:t>Gain estimé : 20-40% supplémentaire pour très grands DataFrames</w:t>
      </w:r>
    </w:p>
    <w:p w14:paraId="71B7164E" w14:textId="77777777" w:rsidR="00E5379F" w:rsidRPr="007C6C66" w:rsidRDefault="00E5379F" w:rsidP="000003B4">
      <w:pPr>
        <w:rPr>
          <w:lang w:val="fr-FR"/>
        </w:rPr>
      </w:pPr>
      <w:r w:rsidRPr="007C6C66">
        <w:rPr>
          <w:lang w:val="fr-FR"/>
        </w:rPr>
        <w:t>Option 5 : Précalculer le mapping une fois (recommandé)</w:t>
      </w:r>
    </w:p>
    <w:p w14:paraId="17DF91EB" w14:textId="77777777" w:rsidR="00E5379F" w:rsidRPr="007C6C66" w:rsidRDefault="00E5379F" w:rsidP="00E5379F">
      <w:pPr>
        <w:numPr>
          <w:ilvl w:val="0"/>
          <w:numId w:val="44"/>
        </w:numPr>
        <w:spacing w:before="30" w:after="30" w:line="240" w:lineRule="auto"/>
        <w:ind w:left="960"/>
        <w:rPr>
          <w:lang w:val="fr-FR"/>
        </w:rPr>
      </w:pPr>
      <w:r w:rsidRPr="007C6C66">
        <w:rPr>
          <w:lang w:val="fr-FR"/>
        </w:rPr>
        <w:t>Si le mapping ne change pas souvent, le précalculer et le passer en paramètre</w:t>
      </w:r>
    </w:p>
    <w:p w14:paraId="76EDA747" w14:textId="77777777" w:rsidR="00E5379F" w:rsidRDefault="00E5379F" w:rsidP="00E5379F">
      <w:pPr>
        <w:numPr>
          <w:ilvl w:val="0"/>
          <w:numId w:val="45"/>
        </w:numPr>
        <w:spacing w:before="30" w:after="30" w:line="240" w:lineRule="auto"/>
        <w:ind w:left="960"/>
      </w:pPr>
      <w:r>
        <w:t>Évite complètement la lecture Excel</w:t>
      </w:r>
    </w:p>
    <w:p w14:paraId="163756DE" w14:textId="77777777" w:rsidR="00E5379F" w:rsidRDefault="00E5379F" w:rsidP="00E5379F">
      <w:pPr>
        <w:spacing w:after="0"/>
      </w:pPr>
      <w:r>
        <w:t>Souhaitez-vous que je :</w:t>
      </w:r>
    </w:p>
    <w:p w14:paraId="640C30BA" w14:textId="77777777" w:rsidR="00E5379F" w:rsidRPr="007C6C66" w:rsidRDefault="00E5379F" w:rsidP="00E5379F">
      <w:pPr>
        <w:numPr>
          <w:ilvl w:val="0"/>
          <w:numId w:val="46"/>
        </w:numPr>
        <w:spacing w:before="30" w:after="30" w:line="240" w:lineRule="auto"/>
        <w:ind w:left="960"/>
        <w:rPr>
          <w:lang w:val="fr-FR"/>
        </w:rPr>
      </w:pPr>
      <w:r w:rsidRPr="007C6C66">
        <w:rPr>
          <w:lang w:val="fr-FR"/>
        </w:rPr>
        <w:t>Teste la version optimisée actuelle ?</w:t>
      </w:r>
    </w:p>
    <w:p w14:paraId="42B6449C" w14:textId="77777777" w:rsidR="00E5379F" w:rsidRPr="007C6C66" w:rsidRDefault="00E5379F" w:rsidP="00E5379F">
      <w:pPr>
        <w:numPr>
          <w:ilvl w:val="0"/>
          <w:numId w:val="47"/>
        </w:numPr>
        <w:spacing w:before="30" w:after="30" w:line="240" w:lineRule="auto"/>
        <w:ind w:left="960"/>
        <w:rPr>
          <w:lang w:val="fr-FR"/>
        </w:rPr>
      </w:pPr>
      <w:r w:rsidRPr="007C6C66">
        <w:rPr>
          <w:lang w:val="fr-FR"/>
        </w:rPr>
        <w:t>Crée une version qui accepte un mapping précalculé en paramètre ?</w:t>
      </w:r>
    </w:p>
    <w:p w14:paraId="6572E3DE" w14:textId="77777777" w:rsidR="00E5379F" w:rsidRPr="007C6C66" w:rsidRDefault="00E5379F" w:rsidP="00E5379F">
      <w:pPr>
        <w:numPr>
          <w:ilvl w:val="0"/>
          <w:numId w:val="48"/>
        </w:numPr>
        <w:spacing w:before="30" w:after="30" w:line="240" w:lineRule="auto"/>
        <w:ind w:left="960"/>
        <w:rPr>
          <w:lang w:val="fr-FR"/>
        </w:rPr>
      </w:pPr>
      <w:r w:rsidRPr="007C6C66">
        <w:rPr>
          <w:lang w:val="fr-FR"/>
        </w:rPr>
        <w:t>Ajoute des logs de timing pour mesurer l'amélioration ?</w:t>
      </w:r>
    </w:p>
    <w:p w14:paraId="039CBBA1" w14:textId="77777777" w:rsidR="00E5379F" w:rsidRDefault="00E5379F" w:rsidP="00E5379F">
      <w:pPr>
        <w:rPr>
          <w:lang w:val="fr-FR"/>
        </w:rPr>
      </w:pPr>
      <w:r w:rsidRPr="007C6C66">
        <w:rPr>
          <w:lang w:val="fr-FR"/>
        </w:rPr>
        <w:t>La version actuelle devrait être 3-5x plus rapide. Testez et dites-moi si vous voulez d'autres optimisations.</w:t>
      </w:r>
    </w:p>
    <w:p w14:paraId="2ED6CC42" w14:textId="77777777" w:rsidR="00E5379F" w:rsidRDefault="00E5379F" w:rsidP="00E5379F">
      <w:pPr>
        <w:rPr>
          <w:lang w:val="fr-FR"/>
        </w:rPr>
      </w:pPr>
    </w:p>
    <w:p w14:paraId="0166BF5F" w14:textId="6675829F" w:rsidR="00E5379F" w:rsidRDefault="000003B4" w:rsidP="000003B4">
      <w:pPr>
        <w:pStyle w:val="Heading2"/>
        <w:rPr>
          <w:lang w:val="fr-FR"/>
        </w:rPr>
      </w:pPr>
      <w:r>
        <w:rPr>
          <w:lang w:val="fr-FR"/>
        </w:rPr>
        <w:t>LOGOS</w:t>
      </w:r>
    </w:p>
    <w:p w14:paraId="5DC84640" w14:textId="77777777" w:rsidR="00E5379F" w:rsidRDefault="00E5379F" w:rsidP="00E5379F">
      <w:pPr>
        <w:rPr>
          <w:lang w:val="fr-FR"/>
        </w:rPr>
      </w:pPr>
      <w:r w:rsidRPr="004B60BE">
        <w:rPr>
          <w:highlight w:val="yellow"/>
          <w:lang w:val="fr-FR"/>
        </w:rPr>
        <w:t>AUDIT des logos, bien les ranger une fois pour toute</w:t>
      </w:r>
      <w:r>
        <w:rPr>
          <w:lang w:val="fr-FR"/>
        </w:rPr>
        <w:t xml:space="preserve"> </w:t>
      </w:r>
    </w:p>
    <w:p w14:paraId="5BCB86AD" w14:textId="77777777" w:rsidR="00E5379F" w:rsidRDefault="00E5379F" w:rsidP="00E5379F">
      <w:pPr>
        <w:rPr>
          <w:lang w:val="fr-FR"/>
        </w:rPr>
      </w:pPr>
    </w:p>
    <w:p w14:paraId="5AAF734F" w14:textId="73322FAB" w:rsidR="004B60BE" w:rsidRDefault="004B60BE" w:rsidP="004B60BE">
      <w:pPr>
        <w:pStyle w:val="Heading2"/>
        <w:rPr>
          <w:lang w:val="fr-FR"/>
        </w:rPr>
      </w:pPr>
      <w:r>
        <w:rPr>
          <w:lang w:val="fr-FR"/>
        </w:rPr>
        <w:lastRenderedPageBreak/>
        <w:t xml:space="preserve">Processus recrutement </w:t>
      </w:r>
    </w:p>
    <w:p w14:paraId="25E19918" w14:textId="502ED6A5" w:rsidR="001239B0" w:rsidRDefault="001239B0" w:rsidP="000E4434">
      <w:pPr>
        <w:pStyle w:val="ListParagraph"/>
        <w:numPr>
          <w:ilvl w:val="0"/>
          <w:numId w:val="49"/>
        </w:numPr>
        <w:rPr>
          <w:lang w:val="fr-FR"/>
        </w:rPr>
      </w:pPr>
      <w:r>
        <w:rPr>
          <w:lang w:val="fr-FR"/>
        </w:rPr>
        <w:t>Informations liées au CV</w:t>
      </w:r>
    </w:p>
    <w:p w14:paraId="412A5784" w14:textId="6309487D" w:rsidR="001239B0" w:rsidRDefault="00D058F6" w:rsidP="000E4434">
      <w:pPr>
        <w:pStyle w:val="ListParagraph"/>
        <w:numPr>
          <w:ilvl w:val="0"/>
          <w:numId w:val="49"/>
        </w:numPr>
        <w:rPr>
          <w:lang w:val="fr-FR"/>
        </w:rPr>
      </w:pPr>
      <w:r>
        <w:rPr>
          <w:lang w:val="fr-FR"/>
        </w:rPr>
        <w:t xml:space="preserve">Paramétrisation </w:t>
      </w:r>
    </w:p>
    <w:p w14:paraId="43269278" w14:textId="2EF270E4" w:rsidR="004B60BE" w:rsidRDefault="001239B0" w:rsidP="000E4434">
      <w:pPr>
        <w:pStyle w:val="ListParagraph"/>
        <w:numPr>
          <w:ilvl w:val="0"/>
          <w:numId w:val="49"/>
        </w:numPr>
        <w:rPr>
          <w:lang w:val="fr-FR"/>
        </w:rPr>
      </w:pPr>
      <w:r>
        <w:rPr>
          <w:lang w:val="fr-FR"/>
        </w:rPr>
        <w:t>Génération</w:t>
      </w:r>
      <w:r w:rsidR="000E4434">
        <w:rPr>
          <w:lang w:val="fr-FR"/>
        </w:rPr>
        <w:t xml:space="preserve"> de CV </w:t>
      </w:r>
    </w:p>
    <w:p w14:paraId="4FC61230" w14:textId="6D792D51" w:rsidR="000E4434" w:rsidRDefault="001239B0" w:rsidP="000E4434">
      <w:pPr>
        <w:pStyle w:val="ListParagraph"/>
        <w:numPr>
          <w:ilvl w:val="0"/>
          <w:numId w:val="49"/>
        </w:numPr>
        <w:rPr>
          <w:lang w:val="fr-FR"/>
        </w:rPr>
      </w:pPr>
      <w:r>
        <w:rPr>
          <w:lang w:val="fr-FR"/>
        </w:rPr>
        <w:t>Activité</w:t>
      </w:r>
      <w:r w:rsidR="000E4434">
        <w:rPr>
          <w:lang w:val="fr-FR"/>
        </w:rPr>
        <w:t xml:space="preserve"> du CV </w:t>
      </w:r>
    </w:p>
    <w:p w14:paraId="351F0944" w14:textId="21FC6853" w:rsidR="00D45622" w:rsidRDefault="00D45622" w:rsidP="000E4434">
      <w:pPr>
        <w:pStyle w:val="ListParagraph"/>
        <w:numPr>
          <w:ilvl w:val="0"/>
          <w:numId w:val="49"/>
        </w:numPr>
        <w:rPr>
          <w:lang w:val="fr-FR"/>
        </w:rPr>
      </w:pPr>
      <w:r>
        <w:rPr>
          <w:lang w:val="fr-FR"/>
        </w:rPr>
        <w:t>Sourcing</w:t>
      </w:r>
    </w:p>
    <w:p w14:paraId="4CDD8769" w14:textId="349A67A3" w:rsidR="00AF3472" w:rsidRDefault="00AF3472" w:rsidP="00AF3472">
      <w:pPr>
        <w:pStyle w:val="ListParagraph"/>
        <w:numPr>
          <w:ilvl w:val="1"/>
          <w:numId w:val="49"/>
        </w:numPr>
        <w:rPr>
          <w:lang w:val="fr-FR"/>
        </w:rPr>
      </w:pPr>
      <w:r>
        <w:rPr>
          <w:lang w:val="fr-FR"/>
        </w:rPr>
        <w:t xml:space="preserve">Filtre par </w:t>
      </w:r>
      <w:r w:rsidR="0038448F">
        <w:rPr>
          <w:lang w:val="fr-FR"/>
        </w:rPr>
        <w:t>catégorie</w:t>
      </w:r>
    </w:p>
    <w:p w14:paraId="72957403" w14:textId="7320A258" w:rsidR="00AF3472" w:rsidRDefault="00AF3472" w:rsidP="00AF3472">
      <w:pPr>
        <w:pStyle w:val="ListParagraph"/>
        <w:numPr>
          <w:ilvl w:val="1"/>
          <w:numId w:val="49"/>
        </w:numPr>
        <w:rPr>
          <w:lang w:val="fr-FR"/>
        </w:rPr>
      </w:pPr>
      <w:r>
        <w:rPr>
          <w:lang w:val="fr-FR"/>
        </w:rPr>
        <w:t xml:space="preserve">Filtre sur CV complet </w:t>
      </w:r>
    </w:p>
    <w:p w14:paraId="2E7A87FB" w14:textId="531CD2EC" w:rsidR="00AF3472" w:rsidRDefault="00AF3472" w:rsidP="00AF3472">
      <w:pPr>
        <w:pStyle w:val="ListParagraph"/>
        <w:numPr>
          <w:ilvl w:val="1"/>
          <w:numId w:val="49"/>
        </w:numPr>
        <w:rPr>
          <w:lang w:val="fr-FR"/>
        </w:rPr>
      </w:pPr>
      <w:r>
        <w:rPr>
          <w:lang w:val="fr-FR"/>
        </w:rPr>
        <w:t xml:space="preserve">Filtration </w:t>
      </w:r>
      <w:r w:rsidR="0038448F">
        <w:rPr>
          <w:lang w:val="fr-FR"/>
        </w:rPr>
        <w:t>expérience</w:t>
      </w:r>
    </w:p>
    <w:p w14:paraId="07F1AA2B" w14:textId="5B282E50" w:rsidR="00AF3472" w:rsidRDefault="00AF3472" w:rsidP="00AF3472">
      <w:pPr>
        <w:pStyle w:val="ListParagraph"/>
        <w:numPr>
          <w:ilvl w:val="1"/>
          <w:numId w:val="49"/>
        </w:numPr>
        <w:rPr>
          <w:lang w:val="fr-FR"/>
        </w:rPr>
      </w:pPr>
      <w:r>
        <w:rPr>
          <w:lang w:val="fr-FR"/>
        </w:rPr>
        <w:t xml:space="preserve">Filtration </w:t>
      </w:r>
      <w:r w:rsidR="0038448F">
        <w:rPr>
          <w:lang w:val="fr-FR"/>
        </w:rPr>
        <w:t>géographique</w:t>
      </w:r>
      <w:r>
        <w:rPr>
          <w:lang w:val="fr-FR"/>
        </w:rPr>
        <w:t xml:space="preserve"> </w:t>
      </w:r>
    </w:p>
    <w:p w14:paraId="4AC83C14" w14:textId="65CDBF11" w:rsidR="000E4434" w:rsidRDefault="000E4434" w:rsidP="000E4434">
      <w:pPr>
        <w:pStyle w:val="ListParagraph"/>
        <w:numPr>
          <w:ilvl w:val="0"/>
          <w:numId w:val="49"/>
        </w:numPr>
        <w:rPr>
          <w:lang w:val="fr-FR"/>
        </w:rPr>
      </w:pPr>
      <w:r>
        <w:rPr>
          <w:lang w:val="fr-FR"/>
        </w:rPr>
        <w:t xml:space="preserve">Ajout de CV </w:t>
      </w:r>
    </w:p>
    <w:p w14:paraId="7525DF2D" w14:textId="51442534" w:rsidR="00F2359F" w:rsidRDefault="00F2359F" w:rsidP="00F2359F">
      <w:pPr>
        <w:pStyle w:val="ListParagraph"/>
        <w:numPr>
          <w:ilvl w:val="1"/>
          <w:numId w:val="49"/>
        </w:numPr>
        <w:rPr>
          <w:lang w:val="fr-FR"/>
        </w:rPr>
      </w:pPr>
      <w:r>
        <w:rPr>
          <w:lang w:val="fr-FR"/>
        </w:rPr>
        <w:t xml:space="preserve">Vérification de CV déjà existant </w:t>
      </w:r>
    </w:p>
    <w:p w14:paraId="39908717" w14:textId="3E5C7A45" w:rsidR="00F2359F" w:rsidRDefault="00F2359F" w:rsidP="00F2359F">
      <w:pPr>
        <w:pStyle w:val="ListParagraph"/>
        <w:numPr>
          <w:ilvl w:val="1"/>
          <w:numId w:val="49"/>
        </w:numPr>
        <w:rPr>
          <w:lang w:val="fr-FR"/>
        </w:rPr>
      </w:pPr>
      <w:r>
        <w:rPr>
          <w:lang w:val="fr-FR"/>
        </w:rPr>
        <w:t xml:space="preserve">Matching au moment de l’upload </w:t>
      </w:r>
    </w:p>
    <w:p w14:paraId="67016F32" w14:textId="60262EE3" w:rsidR="000C29AD" w:rsidRDefault="00C208A9" w:rsidP="00F2359F">
      <w:pPr>
        <w:pStyle w:val="ListParagraph"/>
        <w:numPr>
          <w:ilvl w:val="1"/>
          <w:numId w:val="49"/>
        </w:numPr>
        <w:rPr>
          <w:lang w:val="fr-FR"/>
        </w:rPr>
      </w:pPr>
      <w:r>
        <w:rPr>
          <w:lang w:val="fr-FR"/>
        </w:rPr>
        <w:t xml:space="preserve">Recupération des Donner </w:t>
      </w:r>
    </w:p>
    <w:p w14:paraId="726A75CB" w14:textId="3AA54257" w:rsidR="00C208A9" w:rsidRDefault="00C208A9" w:rsidP="00F2359F">
      <w:pPr>
        <w:pStyle w:val="ListParagraph"/>
        <w:numPr>
          <w:ilvl w:val="1"/>
          <w:numId w:val="49"/>
        </w:numPr>
        <w:rPr>
          <w:lang w:val="fr-FR"/>
        </w:rPr>
      </w:pPr>
      <w:r>
        <w:rPr>
          <w:lang w:val="fr-FR"/>
        </w:rPr>
        <w:t>Si CV déjà existant</w:t>
      </w:r>
    </w:p>
    <w:p w14:paraId="15E61945" w14:textId="7ABC1C81" w:rsidR="00C208A9" w:rsidRDefault="00C208A9" w:rsidP="00C208A9">
      <w:pPr>
        <w:pStyle w:val="ListParagraph"/>
        <w:numPr>
          <w:ilvl w:val="2"/>
          <w:numId w:val="49"/>
        </w:numPr>
        <w:rPr>
          <w:lang w:val="fr-FR"/>
        </w:rPr>
      </w:pPr>
      <w:r>
        <w:rPr>
          <w:lang w:val="fr-FR"/>
        </w:rPr>
        <w:t xml:space="preserve">Annuler </w:t>
      </w:r>
    </w:p>
    <w:p w14:paraId="6645C0C7" w14:textId="60A0D033" w:rsidR="00C208A9" w:rsidRDefault="00C208A9" w:rsidP="00C208A9">
      <w:pPr>
        <w:pStyle w:val="ListParagraph"/>
        <w:numPr>
          <w:ilvl w:val="2"/>
          <w:numId w:val="49"/>
        </w:numPr>
        <w:rPr>
          <w:lang w:val="fr-FR"/>
        </w:rPr>
      </w:pPr>
      <w:r>
        <w:rPr>
          <w:lang w:val="fr-FR"/>
        </w:rPr>
        <w:t xml:space="preserve">Accepter quand meme </w:t>
      </w:r>
    </w:p>
    <w:p w14:paraId="47F0D155" w14:textId="0B6B0491" w:rsidR="00C208A9" w:rsidRDefault="00C208A9" w:rsidP="00C208A9">
      <w:pPr>
        <w:pStyle w:val="ListParagraph"/>
        <w:numPr>
          <w:ilvl w:val="2"/>
          <w:numId w:val="49"/>
        </w:numPr>
        <w:rPr>
          <w:lang w:val="fr-FR"/>
        </w:rPr>
      </w:pPr>
      <w:r>
        <w:rPr>
          <w:lang w:val="fr-FR"/>
        </w:rPr>
        <w:t xml:space="preserve">Remplacer le CV dans un des profil </w:t>
      </w:r>
    </w:p>
    <w:p w14:paraId="0E8C86C6" w14:textId="77777777" w:rsidR="00D45622" w:rsidRDefault="00D45622" w:rsidP="00D45622">
      <w:pPr>
        <w:rPr>
          <w:lang w:val="fr-FR"/>
        </w:rPr>
      </w:pPr>
    </w:p>
    <w:p w14:paraId="5DAD76CD" w14:textId="51ECEBD2" w:rsidR="00D45622" w:rsidRDefault="00D45622" w:rsidP="00D45622">
      <w:pPr>
        <w:pStyle w:val="Heading2"/>
        <w:rPr>
          <w:lang w:val="fr-FR"/>
        </w:rPr>
      </w:pPr>
      <w:r>
        <w:rPr>
          <w:lang w:val="fr-FR"/>
        </w:rPr>
        <w:t xml:space="preserve">Processus Business </w:t>
      </w:r>
    </w:p>
    <w:p w14:paraId="21340125" w14:textId="77777777" w:rsidR="00D45622" w:rsidRDefault="00D45622" w:rsidP="00D45622">
      <w:pPr>
        <w:rPr>
          <w:lang w:val="fr-FR"/>
        </w:rPr>
      </w:pPr>
    </w:p>
    <w:p w14:paraId="5C261193" w14:textId="634C22E7" w:rsidR="00D45622" w:rsidRDefault="00D45622" w:rsidP="00D45622">
      <w:pPr>
        <w:pStyle w:val="ListParagraph"/>
        <w:numPr>
          <w:ilvl w:val="0"/>
          <w:numId w:val="50"/>
        </w:numPr>
        <w:rPr>
          <w:lang w:val="fr-FR"/>
        </w:rPr>
      </w:pPr>
      <w:r>
        <w:rPr>
          <w:lang w:val="fr-FR"/>
        </w:rPr>
        <w:t xml:space="preserve">Ajout de besoin </w:t>
      </w:r>
    </w:p>
    <w:p w14:paraId="1345D662" w14:textId="0841577B" w:rsidR="00D45622" w:rsidRPr="00D45622" w:rsidRDefault="00D45622" w:rsidP="00D45622">
      <w:pPr>
        <w:pStyle w:val="ListParagraph"/>
        <w:numPr>
          <w:ilvl w:val="0"/>
          <w:numId w:val="50"/>
        </w:numPr>
        <w:rPr>
          <w:lang w:val="fr-FR"/>
        </w:rPr>
      </w:pPr>
      <w:r>
        <w:rPr>
          <w:lang w:val="fr-FR"/>
        </w:rPr>
        <w:t xml:space="preserve">Matching </w:t>
      </w:r>
    </w:p>
    <w:p w14:paraId="27F1EE14" w14:textId="77777777" w:rsidR="004B60BE" w:rsidRDefault="004B60BE" w:rsidP="00E5379F">
      <w:pPr>
        <w:rPr>
          <w:lang w:val="fr-FR"/>
        </w:rPr>
      </w:pPr>
    </w:p>
    <w:p w14:paraId="526296A1" w14:textId="77777777" w:rsidR="004B60BE" w:rsidRPr="007521EE" w:rsidRDefault="004B60BE" w:rsidP="00E5379F">
      <w:pPr>
        <w:rPr>
          <w:lang w:val="fr-FR"/>
        </w:rPr>
      </w:pPr>
    </w:p>
    <w:sectPr w:rsidR="004B60BE" w:rsidRPr="007521EE" w:rsidSect="00486772">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E396F" w14:textId="77777777" w:rsidR="00C74818" w:rsidRDefault="00C74818" w:rsidP="0073326C">
      <w:pPr>
        <w:spacing w:before="0" w:after="0" w:line="240" w:lineRule="auto"/>
      </w:pPr>
      <w:r>
        <w:separator/>
      </w:r>
    </w:p>
  </w:endnote>
  <w:endnote w:type="continuationSeparator" w:id="0">
    <w:p w14:paraId="37E9F11E" w14:textId="77777777" w:rsidR="00C74818" w:rsidRDefault="00C74818" w:rsidP="007332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HGGothicM">
    <w:altName w:val="Yu Gothic"/>
    <w:panose1 w:val="020B0604020202020204"/>
    <w:charset w:val="80"/>
    <w:family w:val="roman"/>
    <w:pitch w:val="default"/>
  </w:font>
  <w:font w:name="Courier">
    <w:panose1 w:val="02070309020205020404"/>
    <w:charset w:val="00"/>
    <w:family w:val="modern"/>
    <w:pitch w:val="fixed"/>
    <w:sig w:usb0="E0002AFF" w:usb1="C0007843" w:usb2="00000009" w:usb3="00000000" w:csb0="000001F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71" w:type="pct"/>
      <w:jc w:val="center"/>
      <w:tblLayout w:type="fixed"/>
      <w:tblCellMar>
        <w:top w:w="144" w:type="dxa"/>
        <w:left w:w="115" w:type="dxa"/>
        <w:bottom w:w="144" w:type="dxa"/>
        <w:right w:w="115" w:type="dxa"/>
      </w:tblCellMar>
      <w:tblLook w:val="04A0" w:firstRow="1" w:lastRow="0" w:firstColumn="1" w:lastColumn="0" w:noHBand="0" w:noVBand="1"/>
    </w:tblPr>
    <w:tblGrid>
      <w:gridCol w:w="5073"/>
      <w:gridCol w:w="420"/>
      <w:gridCol w:w="2182"/>
      <w:gridCol w:w="2283"/>
      <w:gridCol w:w="284"/>
    </w:tblGrid>
    <w:tr w:rsidR="00486772" w14:paraId="395964B7" w14:textId="77777777" w:rsidTr="00486772">
      <w:trPr>
        <w:trHeight w:hRule="exact" w:val="3"/>
        <w:jc w:val="center"/>
      </w:trPr>
      <w:tc>
        <w:tcPr>
          <w:tcW w:w="5073" w:type="dxa"/>
          <w:shd w:val="clear" w:color="auto" w:fill="4E67C8" w:themeFill="accent1"/>
          <w:tcMar>
            <w:top w:w="0" w:type="dxa"/>
            <w:bottom w:w="0" w:type="dxa"/>
          </w:tcMar>
        </w:tcPr>
        <w:p w14:paraId="201A2418" w14:textId="375FE187" w:rsidR="00486772" w:rsidRDefault="00486772">
          <w:pPr>
            <w:pStyle w:val="Header"/>
            <w:tabs>
              <w:tab w:val="clear" w:pos="4680"/>
              <w:tab w:val="clear" w:pos="9360"/>
            </w:tabs>
            <w:rPr>
              <w:caps/>
              <w:sz w:val="18"/>
            </w:rPr>
          </w:pPr>
          <w:r>
            <w:rPr>
              <w:noProof/>
            </w:rPr>
            <w:drawing>
              <wp:anchor distT="0" distB="0" distL="114300" distR="114300" simplePos="0" relativeHeight="251661312" behindDoc="0" locked="0" layoutInCell="1" allowOverlap="1" wp14:anchorId="74199272" wp14:editId="3739EED4">
                <wp:simplePos x="0" y="0"/>
                <wp:positionH relativeFrom="column">
                  <wp:posOffset>2791861</wp:posOffset>
                </wp:positionH>
                <wp:positionV relativeFrom="page">
                  <wp:posOffset>142875</wp:posOffset>
                </wp:positionV>
                <wp:extent cx="872490" cy="581025"/>
                <wp:effectExtent l="0" t="0" r="0" b="0"/>
                <wp:wrapNone/>
                <wp:docPr id="14600141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68087" name="Graphic 1492068087"/>
                        <pic:cNvPicPr/>
                      </pic:nvPicPr>
                      <pic:blipFill>
                        <a:blip r:embed="rId1">
                          <a:extLst>
                            <a:ext uri="{96DAC541-7B7A-43D3-8B79-37D633B846F1}">
                              <asvg:svgBlip xmlns:asvg="http://schemas.microsoft.com/office/drawing/2016/SVG/main" r:embed="rId2"/>
                            </a:ext>
                          </a:extLst>
                        </a:blip>
                        <a:stretch>
                          <a:fillRect/>
                        </a:stretch>
                      </pic:blipFill>
                      <pic:spPr>
                        <a:xfrm>
                          <a:off x="0" y="0"/>
                          <a:ext cx="872490" cy="581025"/>
                        </a:xfrm>
                        <a:prstGeom prst="rect">
                          <a:avLst/>
                        </a:prstGeom>
                      </pic:spPr>
                    </pic:pic>
                  </a:graphicData>
                </a:graphic>
                <wp14:sizeRelH relativeFrom="page">
                  <wp14:pctWidth>0</wp14:pctWidth>
                </wp14:sizeRelH>
                <wp14:sizeRelV relativeFrom="page">
                  <wp14:pctHeight>0</wp14:pctHeight>
                </wp14:sizeRelV>
              </wp:anchor>
            </w:drawing>
          </w:r>
        </w:p>
      </w:tc>
      <w:tc>
        <w:tcPr>
          <w:tcW w:w="420" w:type="dxa"/>
          <w:shd w:val="clear" w:color="auto" w:fill="4E67C8" w:themeFill="accent1"/>
        </w:tcPr>
        <w:p w14:paraId="33C27705" w14:textId="77777777" w:rsidR="00486772" w:rsidRDefault="00486772">
          <w:pPr>
            <w:pStyle w:val="Header"/>
            <w:tabs>
              <w:tab w:val="clear" w:pos="4680"/>
              <w:tab w:val="clear" w:pos="9360"/>
            </w:tabs>
            <w:jc w:val="right"/>
            <w:rPr>
              <w:caps/>
              <w:sz w:val="18"/>
            </w:rPr>
          </w:pPr>
        </w:p>
      </w:tc>
      <w:tc>
        <w:tcPr>
          <w:tcW w:w="4748" w:type="dxa"/>
          <w:gridSpan w:val="3"/>
          <w:shd w:val="clear" w:color="auto" w:fill="4E67C8" w:themeFill="accent1"/>
          <w:tcMar>
            <w:top w:w="0" w:type="dxa"/>
            <w:bottom w:w="0" w:type="dxa"/>
          </w:tcMar>
        </w:tcPr>
        <w:p w14:paraId="25E766A4" w14:textId="19DC4EA9" w:rsidR="00486772" w:rsidRDefault="00486772">
          <w:pPr>
            <w:pStyle w:val="Header"/>
            <w:tabs>
              <w:tab w:val="clear" w:pos="4680"/>
              <w:tab w:val="clear" w:pos="9360"/>
            </w:tabs>
            <w:jc w:val="right"/>
            <w:rPr>
              <w:caps/>
              <w:sz w:val="18"/>
            </w:rPr>
          </w:pPr>
        </w:p>
      </w:tc>
    </w:tr>
    <w:tr w:rsidR="00486772" w14:paraId="33364F41" w14:textId="77777777" w:rsidTr="00486772">
      <w:trPr>
        <w:trHeight w:val="18"/>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7675" w:type="dxa"/>
              <w:gridSpan w:val="3"/>
            </w:tcPr>
            <w:p w14:paraId="357990BB" w14:textId="535FCCB0" w:rsidR="00486772" w:rsidRDefault="002404DA" w:rsidP="00486772">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Features todo</w:t>
              </w:r>
            </w:p>
          </w:tc>
        </w:sdtContent>
      </w:sdt>
      <w:tc>
        <w:tcPr>
          <w:tcW w:w="2283" w:type="dxa"/>
        </w:tcPr>
        <w:p w14:paraId="735F76CD" w14:textId="360097B6" w:rsidR="00486772" w:rsidRPr="00033379" w:rsidRDefault="00033379" w:rsidP="00486772">
          <w:pPr>
            <w:pStyle w:val="Footer"/>
            <w:tabs>
              <w:tab w:val="clear" w:pos="4680"/>
              <w:tab w:val="clear" w:pos="9360"/>
            </w:tabs>
            <w:rPr>
              <w:caps/>
              <w:color w:val="808080" w:themeColor="background1" w:themeShade="80"/>
              <w:sz w:val="16"/>
              <w:szCs w:val="16"/>
              <w14:textFill>
                <w14:solidFill>
                  <w14:schemeClr w14:val="bg1">
                    <w14:alpha w14:val="58635"/>
                    <w14:lumMod w14:val="50000"/>
                  </w14:schemeClr>
                </w14:solidFill>
              </w14:textFill>
            </w:rPr>
          </w:pPr>
          <w:r>
            <w:rPr>
              <w:caps/>
              <w:color w:val="808080" w:themeColor="background1" w:themeShade="80"/>
              <w:sz w:val="16"/>
              <w:szCs w:val="16"/>
              <w14:textFill>
                <w14:solidFill>
                  <w14:schemeClr w14:val="bg1">
                    <w14:alpha w14:val="58635"/>
                    <w14:lumMod w14:val="50000"/>
                  </w14:schemeClr>
                </w14:solidFill>
              </w14:textFill>
            </w:rPr>
            <w:t>www.iamisolutions.com</w:t>
          </w:r>
          <w:r w:rsidR="00486772" w:rsidRPr="00033379">
            <w:rPr>
              <w:caps/>
              <w:color w:val="808080" w:themeColor="background1" w:themeShade="80"/>
              <w:sz w:val="16"/>
              <w:szCs w:val="16"/>
              <w14:textFill>
                <w14:solidFill>
                  <w14:schemeClr w14:val="bg1">
                    <w14:alpha w14:val="58635"/>
                    <w14:lumMod w14:val="50000"/>
                  </w14:schemeClr>
                </w14:solidFill>
              </w14:textFill>
            </w:rPr>
            <w:t xml:space="preserve">               </w:t>
          </w:r>
        </w:p>
      </w:tc>
      <w:tc>
        <w:tcPr>
          <w:tcW w:w="284" w:type="dxa"/>
          <w:vAlign w:val="center"/>
        </w:tcPr>
        <w:p w14:paraId="13B21E05" w14:textId="4665579B" w:rsidR="00486772" w:rsidRPr="00486772" w:rsidRDefault="00486772" w:rsidP="00486772">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58B353F" w14:textId="7787FF73" w:rsidR="0073326C" w:rsidRDefault="007332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3A646" w14:textId="77777777" w:rsidR="00C74818" w:rsidRDefault="00C74818" w:rsidP="0073326C">
      <w:pPr>
        <w:spacing w:before="0" w:after="0" w:line="240" w:lineRule="auto"/>
      </w:pPr>
      <w:r>
        <w:separator/>
      </w:r>
    </w:p>
  </w:footnote>
  <w:footnote w:type="continuationSeparator" w:id="0">
    <w:p w14:paraId="242E9B3C" w14:textId="77777777" w:rsidR="00C74818" w:rsidRDefault="00C74818" w:rsidP="0073326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CBD8" w14:textId="77777777" w:rsidR="0073326C" w:rsidRDefault="0073326C" w:rsidP="00C64D5B">
    <w:pPr>
      <w:pStyle w:val="Header"/>
      <w:jc w:val="center"/>
    </w:pPr>
    <w:r w:rsidRPr="0073326C">
      <w:rPr>
        <w:caps/>
        <w:noProof/>
        <w:color w:val="808080" w:themeColor="background1" w:themeShade="80"/>
        <w:lang w:eastAsia="zh-CN"/>
      </w:rPr>
      <mc:AlternateContent>
        <mc:Choice Requires="wpg">
          <w:drawing>
            <wp:anchor distT="0" distB="0" distL="114300" distR="114300" simplePos="0" relativeHeight="251647488" behindDoc="0" locked="0" layoutInCell="1" allowOverlap="1" wp14:anchorId="4118ECF2" wp14:editId="2877EFA2">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2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4FA67C" w14:textId="77777777" w:rsidR="0073326C" w:rsidRDefault="0073326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18ECF2" id="Group 21" o:spid="_x0000_s1026" style="position:absolute;left:0;text-align:left;margin-left:0;margin-top:0;width:133.9pt;height:80.65pt;z-index:251647488;mso-top-percent:23;mso-position-horizontal:lef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">
              <v:group id="Group 159"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UFByQAAAOE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">
                <v:rect id="Rectangle 160"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&#13;&#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" path="m,l1462822,,910372,376306,,1014481,,xe" fillcolor="#4e67c8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&#13;&#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" filled="f" stroked="f" strokeweight=".5pt">
                <v:textbox inset=",7.2pt,,7.2pt">
                  <w:txbxContent>
                    <w:p w14:paraId="2C4FA67C" w14:textId="77777777" w:rsidR="0073326C" w:rsidRDefault="0073326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55.35pt;height:44.65pt;visibility:visible" o:bullet="t">
        <v:imagedata r:id="rId1" o:title="" cropbottom="-3043f" cropleft="-8656f" cropright="-7419f"/>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42A28"/>
    <w:multiLevelType w:val="multilevel"/>
    <w:tmpl w:val="19C04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3B5BBA"/>
    <w:multiLevelType w:val="multilevel"/>
    <w:tmpl w:val="6892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D974A0"/>
    <w:multiLevelType w:val="multilevel"/>
    <w:tmpl w:val="ECDA2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4D56FC"/>
    <w:multiLevelType w:val="multilevel"/>
    <w:tmpl w:val="92DA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792593"/>
    <w:multiLevelType w:val="multilevel"/>
    <w:tmpl w:val="7316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169FF"/>
    <w:multiLevelType w:val="hybridMultilevel"/>
    <w:tmpl w:val="5BE02E72"/>
    <w:lvl w:ilvl="0" w:tplc="20ACEF68">
      <w:start w:val="1"/>
      <w:numFmt w:val="bullet"/>
      <w:lvlText w:val=""/>
      <w:lvlPicBulletId w:val="0"/>
      <w:lvlJc w:val="left"/>
      <w:pPr>
        <w:tabs>
          <w:tab w:val="num" w:pos="720"/>
        </w:tabs>
        <w:ind w:left="720" w:hanging="360"/>
      </w:pPr>
      <w:rPr>
        <w:rFonts w:ascii="Symbol" w:hAnsi="Symbol" w:hint="default"/>
      </w:rPr>
    </w:lvl>
    <w:lvl w:ilvl="1" w:tplc="10748770" w:tentative="1">
      <w:start w:val="1"/>
      <w:numFmt w:val="bullet"/>
      <w:lvlText w:val=""/>
      <w:lvlJc w:val="left"/>
      <w:pPr>
        <w:tabs>
          <w:tab w:val="num" w:pos="1440"/>
        </w:tabs>
        <w:ind w:left="1440" w:hanging="360"/>
      </w:pPr>
      <w:rPr>
        <w:rFonts w:ascii="Symbol" w:hAnsi="Symbol" w:hint="default"/>
      </w:rPr>
    </w:lvl>
    <w:lvl w:ilvl="2" w:tplc="4C56D920" w:tentative="1">
      <w:start w:val="1"/>
      <w:numFmt w:val="bullet"/>
      <w:lvlText w:val=""/>
      <w:lvlJc w:val="left"/>
      <w:pPr>
        <w:tabs>
          <w:tab w:val="num" w:pos="2160"/>
        </w:tabs>
        <w:ind w:left="2160" w:hanging="360"/>
      </w:pPr>
      <w:rPr>
        <w:rFonts w:ascii="Symbol" w:hAnsi="Symbol" w:hint="default"/>
      </w:rPr>
    </w:lvl>
    <w:lvl w:ilvl="3" w:tplc="55AC132E" w:tentative="1">
      <w:start w:val="1"/>
      <w:numFmt w:val="bullet"/>
      <w:lvlText w:val=""/>
      <w:lvlJc w:val="left"/>
      <w:pPr>
        <w:tabs>
          <w:tab w:val="num" w:pos="2880"/>
        </w:tabs>
        <w:ind w:left="2880" w:hanging="360"/>
      </w:pPr>
      <w:rPr>
        <w:rFonts w:ascii="Symbol" w:hAnsi="Symbol" w:hint="default"/>
      </w:rPr>
    </w:lvl>
    <w:lvl w:ilvl="4" w:tplc="1B76D718" w:tentative="1">
      <w:start w:val="1"/>
      <w:numFmt w:val="bullet"/>
      <w:lvlText w:val=""/>
      <w:lvlJc w:val="left"/>
      <w:pPr>
        <w:tabs>
          <w:tab w:val="num" w:pos="3600"/>
        </w:tabs>
        <w:ind w:left="3600" w:hanging="360"/>
      </w:pPr>
      <w:rPr>
        <w:rFonts w:ascii="Symbol" w:hAnsi="Symbol" w:hint="default"/>
      </w:rPr>
    </w:lvl>
    <w:lvl w:ilvl="5" w:tplc="707495AA" w:tentative="1">
      <w:start w:val="1"/>
      <w:numFmt w:val="bullet"/>
      <w:lvlText w:val=""/>
      <w:lvlJc w:val="left"/>
      <w:pPr>
        <w:tabs>
          <w:tab w:val="num" w:pos="4320"/>
        </w:tabs>
        <w:ind w:left="4320" w:hanging="360"/>
      </w:pPr>
      <w:rPr>
        <w:rFonts w:ascii="Symbol" w:hAnsi="Symbol" w:hint="default"/>
      </w:rPr>
    </w:lvl>
    <w:lvl w:ilvl="6" w:tplc="175A40B2" w:tentative="1">
      <w:start w:val="1"/>
      <w:numFmt w:val="bullet"/>
      <w:lvlText w:val=""/>
      <w:lvlJc w:val="left"/>
      <w:pPr>
        <w:tabs>
          <w:tab w:val="num" w:pos="5040"/>
        </w:tabs>
        <w:ind w:left="5040" w:hanging="360"/>
      </w:pPr>
      <w:rPr>
        <w:rFonts w:ascii="Symbol" w:hAnsi="Symbol" w:hint="default"/>
      </w:rPr>
    </w:lvl>
    <w:lvl w:ilvl="7" w:tplc="577A44F6" w:tentative="1">
      <w:start w:val="1"/>
      <w:numFmt w:val="bullet"/>
      <w:lvlText w:val=""/>
      <w:lvlJc w:val="left"/>
      <w:pPr>
        <w:tabs>
          <w:tab w:val="num" w:pos="5760"/>
        </w:tabs>
        <w:ind w:left="5760" w:hanging="360"/>
      </w:pPr>
      <w:rPr>
        <w:rFonts w:ascii="Symbol" w:hAnsi="Symbol" w:hint="default"/>
      </w:rPr>
    </w:lvl>
    <w:lvl w:ilvl="8" w:tplc="11BA79F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15685CC1"/>
    <w:multiLevelType w:val="multilevel"/>
    <w:tmpl w:val="4F04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695551"/>
    <w:multiLevelType w:val="multilevel"/>
    <w:tmpl w:val="7F8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64FC3"/>
    <w:multiLevelType w:val="multilevel"/>
    <w:tmpl w:val="61F0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966A67"/>
    <w:multiLevelType w:val="hybridMultilevel"/>
    <w:tmpl w:val="13C6E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43467D"/>
    <w:multiLevelType w:val="multilevel"/>
    <w:tmpl w:val="CC2E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835539"/>
    <w:multiLevelType w:val="multilevel"/>
    <w:tmpl w:val="833C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6A6D1E"/>
    <w:multiLevelType w:val="multilevel"/>
    <w:tmpl w:val="DD56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A4A54"/>
    <w:multiLevelType w:val="hybridMultilevel"/>
    <w:tmpl w:val="7556F74E"/>
    <w:lvl w:ilvl="0" w:tplc="873ED7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301918"/>
    <w:multiLevelType w:val="hybridMultilevel"/>
    <w:tmpl w:val="0C7A2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7278E2"/>
    <w:multiLevelType w:val="hybridMultilevel"/>
    <w:tmpl w:val="3EF6C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AF230A"/>
    <w:multiLevelType w:val="multilevel"/>
    <w:tmpl w:val="001A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460C15"/>
    <w:multiLevelType w:val="multilevel"/>
    <w:tmpl w:val="7AC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A5EEF"/>
    <w:multiLevelType w:val="multilevel"/>
    <w:tmpl w:val="674C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649B4"/>
    <w:multiLevelType w:val="hybridMultilevel"/>
    <w:tmpl w:val="C102E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395A8E"/>
    <w:multiLevelType w:val="multilevel"/>
    <w:tmpl w:val="9A92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BF678B"/>
    <w:multiLevelType w:val="multilevel"/>
    <w:tmpl w:val="03C87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C66E19"/>
    <w:multiLevelType w:val="hybridMultilevel"/>
    <w:tmpl w:val="FA180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576E06"/>
    <w:multiLevelType w:val="multilevel"/>
    <w:tmpl w:val="762A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F04CC6"/>
    <w:multiLevelType w:val="multilevel"/>
    <w:tmpl w:val="1F1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B6DBB"/>
    <w:multiLevelType w:val="multilevel"/>
    <w:tmpl w:val="EF30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71C63"/>
    <w:multiLevelType w:val="multilevel"/>
    <w:tmpl w:val="97BE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43EC2"/>
    <w:multiLevelType w:val="multilevel"/>
    <w:tmpl w:val="C340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A0431"/>
    <w:multiLevelType w:val="hybridMultilevel"/>
    <w:tmpl w:val="D5B62EB2"/>
    <w:lvl w:ilvl="0" w:tplc="BFDE43A6">
      <w:start w:val="1"/>
      <w:numFmt w:val="bullet"/>
      <w:lvlText w:val=""/>
      <w:lvlPicBulletId w:val="0"/>
      <w:lvlJc w:val="left"/>
      <w:pPr>
        <w:tabs>
          <w:tab w:val="num" w:pos="720"/>
        </w:tabs>
        <w:ind w:left="720" w:hanging="360"/>
      </w:pPr>
      <w:rPr>
        <w:rFonts w:ascii="Symbol" w:hAnsi="Symbol" w:hint="default"/>
      </w:rPr>
    </w:lvl>
    <w:lvl w:ilvl="1" w:tplc="CA886B82" w:tentative="1">
      <w:start w:val="1"/>
      <w:numFmt w:val="bullet"/>
      <w:lvlText w:val=""/>
      <w:lvlJc w:val="left"/>
      <w:pPr>
        <w:tabs>
          <w:tab w:val="num" w:pos="1440"/>
        </w:tabs>
        <w:ind w:left="1440" w:hanging="360"/>
      </w:pPr>
      <w:rPr>
        <w:rFonts w:ascii="Symbol" w:hAnsi="Symbol" w:hint="default"/>
      </w:rPr>
    </w:lvl>
    <w:lvl w:ilvl="2" w:tplc="B1A217D0" w:tentative="1">
      <w:start w:val="1"/>
      <w:numFmt w:val="bullet"/>
      <w:lvlText w:val=""/>
      <w:lvlJc w:val="left"/>
      <w:pPr>
        <w:tabs>
          <w:tab w:val="num" w:pos="2160"/>
        </w:tabs>
        <w:ind w:left="2160" w:hanging="360"/>
      </w:pPr>
      <w:rPr>
        <w:rFonts w:ascii="Symbol" w:hAnsi="Symbol" w:hint="default"/>
      </w:rPr>
    </w:lvl>
    <w:lvl w:ilvl="3" w:tplc="05085422" w:tentative="1">
      <w:start w:val="1"/>
      <w:numFmt w:val="bullet"/>
      <w:lvlText w:val=""/>
      <w:lvlJc w:val="left"/>
      <w:pPr>
        <w:tabs>
          <w:tab w:val="num" w:pos="2880"/>
        </w:tabs>
        <w:ind w:left="2880" w:hanging="360"/>
      </w:pPr>
      <w:rPr>
        <w:rFonts w:ascii="Symbol" w:hAnsi="Symbol" w:hint="default"/>
      </w:rPr>
    </w:lvl>
    <w:lvl w:ilvl="4" w:tplc="16006CDE" w:tentative="1">
      <w:start w:val="1"/>
      <w:numFmt w:val="bullet"/>
      <w:lvlText w:val=""/>
      <w:lvlJc w:val="left"/>
      <w:pPr>
        <w:tabs>
          <w:tab w:val="num" w:pos="3600"/>
        </w:tabs>
        <w:ind w:left="3600" w:hanging="360"/>
      </w:pPr>
      <w:rPr>
        <w:rFonts w:ascii="Symbol" w:hAnsi="Symbol" w:hint="default"/>
      </w:rPr>
    </w:lvl>
    <w:lvl w:ilvl="5" w:tplc="012EA656" w:tentative="1">
      <w:start w:val="1"/>
      <w:numFmt w:val="bullet"/>
      <w:lvlText w:val=""/>
      <w:lvlJc w:val="left"/>
      <w:pPr>
        <w:tabs>
          <w:tab w:val="num" w:pos="4320"/>
        </w:tabs>
        <w:ind w:left="4320" w:hanging="360"/>
      </w:pPr>
      <w:rPr>
        <w:rFonts w:ascii="Symbol" w:hAnsi="Symbol" w:hint="default"/>
      </w:rPr>
    </w:lvl>
    <w:lvl w:ilvl="6" w:tplc="D180BEBC" w:tentative="1">
      <w:start w:val="1"/>
      <w:numFmt w:val="bullet"/>
      <w:lvlText w:val=""/>
      <w:lvlJc w:val="left"/>
      <w:pPr>
        <w:tabs>
          <w:tab w:val="num" w:pos="5040"/>
        </w:tabs>
        <w:ind w:left="5040" w:hanging="360"/>
      </w:pPr>
      <w:rPr>
        <w:rFonts w:ascii="Symbol" w:hAnsi="Symbol" w:hint="default"/>
      </w:rPr>
    </w:lvl>
    <w:lvl w:ilvl="7" w:tplc="DBB68ECC" w:tentative="1">
      <w:start w:val="1"/>
      <w:numFmt w:val="bullet"/>
      <w:lvlText w:val=""/>
      <w:lvlJc w:val="left"/>
      <w:pPr>
        <w:tabs>
          <w:tab w:val="num" w:pos="5760"/>
        </w:tabs>
        <w:ind w:left="5760" w:hanging="360"/>
      </w:pPr>
      <w:rPr>
        <w:rFonts w:ascii="Symbol" w:hAnsi="Symbol" w:hint="default"/>
      </w:rPr>
    </w:lvl>
    <w:lvl w:ilvl="8" w:tplc="BB30B14C"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5A7172F0"/>
    <w:multiLevelType w:val="multilevel"/>
    <w:tmpl w:val="57AA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210EC"/>
    <w:multiLevelType w:val="multilevel"/>
    <w:tmpl w:val="A83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85EA4"/>
    <w:multiLevelType w:val="multilevel"/>
    <w:tmpl w:val="F7EE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E869DD"/>
    <w:multiLevelType w:val="multilevel"/>
    <w:tmpl w:val="29A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EB15FF"/>
    <w:multiLevelType w:val="hybridMultilevel"/>
    <w:tmpl w:val="06DC76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2474AE"/>
    <w:multiLevelType w:val="hybridMultilevel"/>
    <w:tmpl w:val="3438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4412D6"/>
    <w:multiLevelType w:val="multilevel"/>
    <w:tmpl w:val="7DA8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EE52F1"/>
    <w:multiLevelType w:val="hybridMultilevel"/>
    <w:tmpl w:val="40DED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9528CE"/>
    <w:multiLevelType w:val="multilevel"/>
    <w:tmpl w:val="23FE0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2B70AB"/>
    <w:multiLevelType w:val="multilevel"/>
    <w:tmpl w:val="3A9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12A5A"/>
    <w:multiLevelType w:val="multilevel"/>
    <w:tmpl w:val="D11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04E87"/>
    <w:multiLevelType w:val="hybridMultilevel"/>
    <w:tmpl w:val="E5C2B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0870991">
    <w:abstractNumId w:val="8"/>
  </w:num>
  <w:num w:numId="2" w16cid:durableId="1448574307">
    <w:abstractNumId w:val="6"/>
  </w:num>
  <w:num w:numId="3" w16cid:durableId="250505913">
    <w:abstractNumId w:val="5"/>
  </w:num>
  <w:num w:numId="4" w16cid:durableId="490634952">
    <w:abstractNumId w:val="4"/>
  </w:num>
  <w:num w:numId="5" w16cid:durableId="544756855">
    <w:abstractNumId w:val="7"/>
  </w:num>
  <w:num w:numId="6" w16cid:durableId="1713730466">
    <w:abstractNumId w:val="3"/>
  </w:num>
  <w:num w:numId="7" w16cid:durableId="814833355">
    <w:abstractNumId w:val="2"/>
  </w:num>
  <w:num w:numId="8" w16cid:durableId="1796175463">
    <w:abstractNumId w:val="1"/>
  </w:num>
  <w:num w:numId="9" w16cid:durableId="1384333123">
    <w:abstractNumId w:val="0"/>
  </w:num>
  <w:num w:numId="10" w16cid:durableId="1033506440">
    <w:abstractNumId w:val="14"/>
  </w:num>
  <w:num w:numId="11" w16cid:durableId="753743949">
    <w:abstractNumId w:val="37"/>
  </w:num>
  <w:num w:numId="12" w16cid:durableId="234515877">
    <w:abstractNumId w:val="10"/>
    <w:lvlOverride w:ilvl="0">
      <w:startOverride w:val="1"/>
    </w:lvlOverride>
  </w:num>
  <w:num w:numId="13" w16cid:durableId="167018268">
    <w:abstractNumId w:val="19"/>
    <w:lvlOverride w:ilvl="0">
      <w:startOverride w:val="2"/>
    </w:lvlOverride>
  </w:num>
  <w:num w:numId="14" w16cid:durableId="1333340011">
    <w:abstractNumId w:val="44"/>
    <w:lvlOverride w:ilvl="0">
      <w:startOverride w:val="3"/>
    </w:lvlOverride>
  </w:num>
  <w:num w:numId="15" w16cid:durableId="1136529905">
    <w:abstractNumId w:val="35"/>
    <w:lvlOverride w:ilvl="0">
      <w:startOverride w:val="4"/>
    </w:lvlOverride>
  </w:num>
  <w:num w:numId="16" w16cid:durableId="1300652405">
    <w:abstractNumId w:val="46"/>
    <w:lvlOverride w:ilvl="0">
      <w:startOverride w:val="5"/>
    </w:lvlOverride>
  </w:num>
  <w:num w:numId="17" w16cid:durableId="1236092307">
    <w:abstractNumId w:val="17"/>
    <w:lvlOverride w:ilvl="0">
      <w:startOverride w:val="6"/>
    </w:lvlOverride>
  </w:num>
  <w:num w:numId="18" w16cid:durableId="1960329710">
    <w:abstractNumId w:val="11"/>
    <w:lvlOverride w:ilvl="0">
      <w:startOverride w:val="7"/>
    </w:lvlOverride>
  </w:num>
  <w:num w:numId="19" w16cid:durableId="450783311">
    <w:abstractNumId w:val="32"/>
    <w:lvlOverride w:ilvl="0">
      <w:startOverride w:val="8"/>
    </w:lvlOverride>
  </w:num>
  <w:num w:numId="20" w16cid:durableId="16279348">
    <w:abstractNumId w:val="25"/>
    <w:lvlOverride w:ilvl="0">
      <w:startOverride w:val="9"/>
    </w:lvlOverride>
  </w:num>
  <w:num w:numId="21" w16cid:durableId="2047439140">
    <w:abstractNumId w:val="15"/>
    <w:lvlOverride w:ilvl="0">
      <w:startOverride w:val="10"/>
    </w:lvlOverride>
  </w:num>
  <w:num w:numId="22" w16cid:durableId="2121145031">
    <w:abstractNumId w:val="29"/>
    <w:lvlOverride w:ilvl="0">
      <w:startOverride w:val="11"/>
    </w:lvlOverride>
  </w:num>
  <w:num w:numId="23" w16cid:durableId="14311807">
    <w:abstractNumId w:val="30"/>
    <w:lvlOverride w:ilvl="0">
      <w:startOverride w:val="12"/>
    </w:lvlOverride>
  </w:num>
  <w:num w:numId="24" w16cid:durableId="647130240">
    <w:abstractNumId w:val="24"/>
  </w:num>
  <w:num w:numId="25" w16cid:durableId="710573843">
    <w:abstractNumId w:val="42"/>
  </w:num>
  <w:num w:numId="26" w16cid:durableId="1276673370">
    <w:abstractNumId w:val="23"/>
  </w:num>
  <w:num w:numId="27" w16cid:durableId="1298803699">
    <w:abstractNumId w:val="28"/>
  </w:num>
  <w:num w:numId="28" w16cid:durableId="321355651">
    <w:abstractNumId w:val="22"/>
  </w:num>
  <w:num w:numId="29" w16cid:durableId="437259721">
    <w:abstractNumId w:val="49"/>
  </w:num>
  <w:num w:numId="30" w16cid:durableId="493649011">
    <w:abstractNumId w:val="18"/>
  </w:num>
  <w:num w:numId="31" w16cid:durableId="206338482">
    <w:abstractNumId w:val="43"/>
  </w:num>
  <w:num w:numId="32" w16cid:durableId="180824707">
    <w:abstractNumId w:val="47"/>
  </w:num>
  <w:num w:numId="33" w16cid:durableId="1692871489">
    <w:abstractNumId w:val="16"/>
  </w:num>
  <w:num w:numId="34" w16cid:durableId="568882573">
    <w:abstractNumId w:val="21"/>
  </w:num>
  <w:num w:numId="35" w16cid:durableId="1412432270">
    <w:abstractNumId w:val="41"/>
  </w:num>
  <w:num w:numId="36" w16cid:durableId="1768235725">
    <w:abstractNumId w:val="38"/>
  </w:num>
  <w:num w:numId="37" w16cid:durableId="440344630">
    <w:abstractNumId w:val="34"/>
  </w:num>
  <w:num w:numId="38" w16cid:durableId="332727130">
    <w:abstractNumId w:val="39"/>
  </w:num>
  <w:num w:numId="39" w16cid:durableId="1510674844">
    <w:abstractNumId w:val="27"/>
  </w:num>
  <w:num w:numId="40" w16cid:durableId="1901625154">
    <w:abstractNumId w:val="33"/>
  </w:num>
  <w:num w:numId="41" w16cid:durableId="194579968">
    <w:abstractNumId w:val="40"/>
  </w:num>
  <w:num w:numId="42" w16cid:durableId="604465510">
    <w:abstractNumId w:val="36"/>
  </w:num>
  <w:num w:numId="43" w16cid:durableId="36859911">
    <w:abstractNumId w:val="26"/>
  </w:num>
  <w:num w:numId="44" w16cid:durableId="581990771">
    <w:abstractNumId w:val="13"/>
  </w:num>
  <w:num w:numId="45" w16cid:durableId="620720772">
    <w:abstractNumId w:val="48"/>
  </w:num>
  <w:num w:numId="46" w16cid:durableId="2019651601">
    <w:abstractNumId w:val="9"/>
    <w:lvlOverride w:ilvl="0">
      <w:startOverride w:val="1"/>
    </w:lvlOverride>
  </w:num>
  <w:num w:numId="47" w16cid:durableId="1146236586">
    <w:abstractNumId w:val="12"/>
    <w:lvlOverride w:ilvl="0">
      <w:startOverride w:val="2"/>
    </w:lvlOverride>
  </w:num>
  <w:num w:numId="48" w16cid:durableId="1375233927">
    <w:abstractNumId w:val="20"/>
    <w:lvlOverride w:ilvl="0">
      <w:startOverride w:val="3"/>
    </w:lvlOverride>
  </w:num>
  <w:num w:numId="49" w16cid:durableId="1685210211">
    <w:abstractNumId w:val="31"/>
  </w:num>
  <w:num w:numId="50" w16cid:durableId="11910647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72"/>
    <w:rsid w:val="000003B4"/>
    <w:rsid w:val="000058B9"/>
    <w:rsid w:val="00010789"/>
    <w:rsid w:val="00016464"/>
    <w:rsid w:val="000265E2"/>
    <w:rsid w:val="00031B54"/>
    <w:rsid w:val="00033379"/>
    <w:rsid w:val="00034616"/>
    <w:rsid w:val="000432AB"/>
    <w:rsid w:val="0006063C"/>
    <w:rsid w:val="000C29AD"/>
    <w:rsid w:val="000D52BF"/>
    <w:rsid w:val="000E4434"/>
    <w:rsid w:val="000E535D"/>
    <w:rsid w:val="000E6A0A"/>
    <w:rsid w:val="000F3D97"/>
    <w:rsid w:val="000F5DFC"/>
    <w:rsid w:val="000F712E"/>
    <w:rsid w:val="001239B0"/>
    <w:rsid w:val="0015074B"/>
    <w:rsid w:val="00154F51"/>
    <w:rsid w:val="00167A83"/>
    <w:rsid w:val="00184714"/>
    <w:rsid w:val="001B648D"/>
    <w:rsid w:val="001D6F0F"/>
    <w:rsid w:val="001F0F88"/>
    <w:rsid w:val="00205B23"/>
    <w:rsid w:val="002077E2"/>
    <w:rsid w:val="002404DA"/>
    <w:rsid w:val="0027551B"/>
    <w:rsid w:val="002835A8"/>
    <w:rsid w:val="0029639D"/>
    <w:rsid w:val="002B0D2F"/>
    <w:rsid w:val="002D5AE2"/>
    <w:rsid w:val="002E31DF"/>
    <w:rsid w:val="002F781B"/>
    <w:rsid w:val="003116D7"/>
    <w:rsid w:val="00326F90"/>
    <w:rsid w:val="00336A89"/>
    <w:rsid w:val="003560CD"/>
    <w:rsid w:val="00363206"/>
    <w:rsid w:val="00383F2B"/>
    <w:rsid w:val="0038448F"/>
    <w:rsid w:val="003B038D"/>
    <w:rsid w:val="003C2931"/>
    <w:rsid w:val="003D2D27"/>
    <w:rsid w:val="003D7E9B"/>
    <w:rsid w:val="003F63F7"/>
    <w:rsid w:val="00405FE7"/>
    <w:rsid w:val="00444C15"/>
    <w:rsid w:val="00463C9E"/>
    <w:rsid w:val="00486772"/>
    <w:rsid w:val="004A6613"/>
    <w:rsid w:val="004B60BE"/>
    <w:rsid w:val="004C334C"/>
    <w:rsid w:val="00505D5B"/>
    <w:rsid w:val="00517FC5"/>
    <w:rsid w:val="005223FC"/>
    <w:rsid w:val="00555348"/>
    <w:rsid w:val="005C1E8B"/>
    <w:rsid w:val="005C63E0"/>
    <w:rsid w:val="0061412A"/>
    <w:rsid w:val="00623AED"/>
    <w:rsid w:val="0063542F"/>
    <w:rsid w:val="00636A86"/>
    <w:rsid w:val="00642DBA"/>
    <w:rsid w:val="006642E5"/>
    <w:rsid w:val="0066649F"/>
    <w:rsid w:val="00680CDE"/>
    <w:rsid w:val="006847BC"/>
    <w:rsid w:val="006B3EF8"/>
    <w:rsid w:val="006D1203"/>
    <w:rsid w:val="006D362C"/>
    <w:rsid w:val="00704504"/>
    <w:rsid w:val="0071731B"/>
    <w:rsid w:val="0073326C"/>
    <w:rsid w:val="007521EE"/>
    <w:rsid w:val="007A52B9"/>
    <w:rsid w:val="007A5C03"/>
    <w:rsid w:val="007B46BB"/>
    <w:rsid w:val="00841562"/>
    <w:rsid w:val="00843B09"/>
    <w:rsid w:val="008C048D"/>
    <w:rsid w:val="008D0D17"/>
    <w:rsid w:val="0090340E"/>
    <w:rsid w:val="00923454"/>
    <w:rsid w:val="009961AB"/>
    <w:rsid w:val="009B2194"/>
    <w:rsid w:val="009B5B09"/>
    <w:rsid w:val="009C241E"/>
    <w:rsid w:val="009D156A"/>
    <w:rsid w:val="009D4B08"/>
    <w:rsid w:val="009F1A00"/>
    <w:rsid w:val="009F717D"/>
    <w:rsid w:val="00A05B9E"/>
    <w:rsid w:val="00A05C8F"/>
    <w:rsid w:val="00A234E5"/>
    <w:rsid w:val="00A7028B"/>
    <w:rsid w:val="00A72C78"/>
    <w:rsid w:val="00A73F34"/>
    <w:rsid w:val="00A8450C"/>
    <w:rsid w:val="00A96DE3"/>
    <w:rsid w:val="00AA1D8D"/>
    <w:rsid w:val="00AB04BC"/>
    <w:rsid w:val="00AB0AD5"/>
    <w:rsid w:val="00AB343E"/>
    <w:rsid w:val="00AB7582"/>
    <w:rsid w:val="00AF3472"/>
    <w:rsid w:val="00B47730"/>
    <w:rsid w:val="00B53785"/>
    <w:rsid w:val="00B8724E"/>
    <w:rsid w:val="00BB693A"/>
    <w:rsid w:val="00BB7794"/>
    <w:rsid w:val="00BC1DDF"/>
    <w:rsid w:val="00BC2319"/>
    <w:rsid w:val="00BC6A2A"/>
    <w:rsid w:val="00C12B5F"/>
    <w:rsid w:val="00C208A9"/>
    <w:rsid w:val="00C20B2F"/>
    <w:rsid w:val="00C47165"/>
    <w:rsid w:val="00C51984"/>
    <w:rsid w:val="00C5275E"/>
    <w:rsid w:val="00C534CB"/>
    <w:rsid w:val="00C64D5B"/>
    <w:rsid w:val="00C74818"/>
    <w:rsid w:val="00C922A9"/>
    <w:rsid w:val="00CB0664"/>
    <w:rsid w:val="00CF05FB"/>
    <w:rsid w:val="00CF4684"/>
    <w:rsid w:val="00CF770E"/>
    <w:rsid w:val="00D058F6"/>
    <w:rsid w:val="00D173B7"/>
    <w:rsid w:val="00D23002"/>
    <w:rsid w:val="00D27585"/>
    <w:rsid w:val="00D3158A"/>
    <w:rsid w:val="00D37E2C"/>
    <w:rsid w:val="00D45622"/>
    <w:rsid w:val="00D67BA7"/>
    <w:rsid w:val="00D94F77"/>
    <w:rsid w:val="00DD1B01"/>
    <w:rsid w:val="00DD2A39"/>
    <w:rsid w:val="00DE1813"/>
    <w:rsid w:val="00DE4AE5"/>
    <w:rsid w:val="00E1605E"/>
    <w:rsid w:val="00E27764"/>
    <w:rsid w:val="00E5379F"/>
    <w:rsid w:val="00EA5E55"/>
    <w:rsid w:val="00EF134F"/>
    <w:rsid w:val="00F049AE"/>
    <w:rsid w:val="00F124A7"/>
    <w:rsid w:val="00F15FB1"/>
    <w:rsid w:val="00F2359F"/>
    <w:rsid w:val="00F25179"/>
    <w:rsid w:val="00F26C41"/>
    <w:rsid w:val="00F3027E"/>
    <w:rsid w:val="00F80540"/>
    <w:rsid w:val="00F80CA0"/>
    <w:rsid w:val="00F84E31"/>
    <w:rsid w:val="00FA5565"/>
    <w:rsid w:val="00FC693F"/>
    <w:rsid w:val="00FC72CF"/>
    <w:rsid w:val="00FE4311"/>
    <w:rsid w:val="00FF63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02EBAF"/>
  <w14:defaultImageDpi w14:val="300"/>
  <w15:docId w15:val="{7BAC02D8-7C10-F94D-A31C-0222D3E0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E9B"/>
    <w:rPr>
      <w:sz w:val="20"/>
      <w:szCs w:val="20"/>
    </w:rPr>
  </w:style>
  <w:style w:type="paragraph" w:styleId="Heading1">
    <w:name w:val="heading 1"/>
    <w:basedOn w:val="Normal"/>
    <w:next w:val="Normal"/>
    <w:link w:val="Heading1Char"/>
    <w:uiPriority w:val="9"/>
    <w:qFormat/>
    <w:rsid w:val="00C64D5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D7E9B"/>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D7E9B"/>
    <w:pPr>
      <w:pBdr>
        <w:top w:val="single" w:sz="6" w:space="2" w:color="4E67C8" w:themeColor="accent1"/>
        <w:left w:val="single" w:sz="6" w:space="2" w:color="4E67C8" w:themeColor="accent1"/>
      </w:pBdr>
      <w:spacing w:before="300" w:after="0"/>
      <w:outlineLvl w:val="2"/>
    </w:pPr>
    <w:rPr>
      <w:caps/>
      <w:color w:val="202F69" w:themeColor="accent1" w:themeShade="7F"/>
      <w:spacing w:val="15"/>
      <w:sz w:val="22"/>
      <w:szCs w:val="22"/>
    </w:rPr>
  </w:style>
  <w:style w:type="paragraph" w:styleId="Heading4">
    <w:name w:val="heading 4"/>
    <w:basedOn w:val="Normal"/>
    <w:next w:val="Normal"/>
    <w:link w:val="Heading4Char"/>
    <w:uiPriority w:val="9"/>
    <w:semiHidden/>
    <w:unhideWhenUsed/>
    <w:qFormat/>
    <w:rsid w:val="003D7E9B"/>
    <w:pPr>
      <w:pBdr>
        <w:top w:val="dotted" w:sz="6" w:space="2" w:color="4E67C8" w:themeColor="accent1"/>
        <w:left w:val="dotted" w:sz="6" w:space="2" w:color="4E67C8" w:themeColor="accent1"/>
      </w:pBdr>
      <w:spacing w:before="300" w:after="0"/>
      <w:outlineLvl w:val="3"/>
    </w:pPr>
    <w:rPr>
      <w:caps/>
      <w:color w:val="31479E" w:themeColor="accent1" w:themeShade="BF"/>
      <w:spacing w:val="10"/>
      <w:sz w:val="22"/>
      <w:szCs w:val="22"/>
    </w:rPr>
  </w:style>
  <w:style w:type="paragraph" w:styleId="Heading5">
    <w:name w:val="heading 5"/>
    <w:basedOn w:val="Normal"/>
    <w:next w:val="Normal"/>
    <w:link w:val="Heading5Char"/>
    <w:uiPriority w:val="9"/>
    <w:semiHidden/>
    <w:unhideWhenUsed/>
    <w:qFormat/>
    <w:rsid w:val="003D7E9B"/>
    <w:pPr>
      <w:pBdr>
        <w:bottom w:val="single" w:sz="6" w:space="1" w:color="4E67C8" w:themeColor="accent1"/>
      </w:pBdr>
      <w:spacing w:before="300" w:after="0"/>
      <w:outlineLvl w:val="4"/>
    </w:pPr>
    <w:rPr>
      <w:caps/>
      <w:color w:val="31479E" w:themeColor="accent1" w:themeShade="BF"/>
      <w:spacing w:val="10"/>
      <w:sz w:val="22"/>
      <w:szCs w:val="22"/>
    </w:rPr>
  </w:style>
  <w:style w:type="paragraph" w:styleId="Heading6">
    <w:name w:val="heading 6"/>
    <w:basedOn w:val="Normal"/>
    <w:next w:val="Normal"/>
    <w:link w:val="Heading6Char"/>
    <w:uiPriority w:val="9"/>
    <w:semiHidden/>
    <w:unhideWhenUsed/>
    <w:qFormat/>
    <w:rsid w:val="003D7E9B"/>
    <w:pPr>
      <w:pBdr>
        <w:bottom w:val="dotted" w:sz="6" w:space="1" w:color="4E67C8" w:themeColor="accent1"/>
      </w:pBdr>
      <w:spacing w:before="300" w:after="0"/>
      <w:outlineLvl w:val="5"/>
    </w:pPr>
    <w:rPr>
      <w:caps/>
      <w:color w:val="31479E" w:themeColor="accent1" w:themeShade="BF"/>
      <w:spacing w:val="10"/>
      <w:sz w:val="22"/>
      <w:szCs w:val="22"/>
    </w:rPr>
  </w:style>
  <w:style w:type="paragraph" w:styleId="Heading7">
    <w:name w:val="heading 7"/>
    <w:basedOn w:val="Normal"/>
    <w:next w:val="Normal"/>
    <w:link w:val="Heading7Char"/>
    <w:uiPriority w:val="9"/>
    <w:semiHidden/>
    <w:unhideWhenUsed/>
    <w:qFormat/>
    <w:rsid w:val="003D7E9B"/>
    <w:pPr>
      <w:spacing w:before="300" w:after="0"/>
      <w:outlineLvl w:val="6"/>
    </w:pPr>
    <w:rPr>
      <w:caps/>
      <w:color w:val="31479E" w:themeColor="accent1" w:themeShade="BF"/>
      <w:spacing w:val="10"/>
      <w:sz w:val="22"/>
      <w:szCs w:val="22"/>
    </w:rPr>
  </w:style>
  <w:style w:type="paragraph" w:styleId="Heading8">
    <w:name w:val="heading 8"/>
    <w:basedOn w:val="Normal"/>
    <w:next w:val="Normal"/>
    <w:link w:val="Heading8Char"/>
    <w:uiPriority w:val="9"/>
    <w:semiHidden/>
    <w:unhideWhenUsed/>
    <w:qFormat/>
    <w:rsid w:val="003D7E9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D7E9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3D7E9B"/>
    <w:pPr>
      <w:spacing w:before="0" w:after="0" w:line="240" w:lineRule="auto"/>
    </w:pPr>
  </w:style>
  <w:style w:type="character" w:customStyle="1" w:styleId="Heading1Char">
    <w:name w:val="Heading 1 Char"/>
    <w:basedOn w:val="DefaultParagraphFont"/>
    <w:link w:val="Heading1"/>
    <w:uiPriority w:val="9"/>
    <w:rsid w:val="00C64D5B"/>
    <w:rPr>
      <w:b/>
      <w:bCs/>
      <w:caps/>
      <w:color w:val="FFFFFF" w:themeColor="background1"/>
      <w:spacing w:val="15"/>
      <w:shd w:val="clear" w:color="auto" w:fill="4E67C8" w:themeFill="accent1"/>
    </w:rPr>
  </w:style>
  <w:style w:type="character" w:customStyle="1" w:styleId="Heading2Char">
    <w:name w:val="Heading 2 Char"/>
    <w:basedOn w:val="DefaultParagraphFont"/>
    <w:link w:val="Heading2"/>
    <w:uiPriority w:val="9"/>
    <w:rsid w:val="003D7E9B"/>
    <w:rPr>
      <w:caps/>
      <w:spacing w:val="15"/>
      <w:shd w:val="clear" w:color="auto" w:fill="DBE0F4" w:themeFill="accent1" w:themeFillTint="33"/>
    </w:rPr>
  </w:style>
  <w:style w:type="character" w:customStyle="1" w:styleId="Heading3Char">
    <w:name w:val="Heading 3 Char"/>
    <w:basedOn w:val="DefaultParagraphFont"/>
    <w:link w:val="Heading3"/>
    <w:uiPriority w:val="9"/>
    <w:rsid w:val="003D7E9B"/>
    <w:rPr>
      <w:caps/>
      <w:color w:val="202F69" w:themeColor="accent1" w:themeShade="7F"/>
      <w:spacing w:val="15"/>
    </w:rPr>
  </w:style>
  <w:style w:type="paragraph" w:styleId="Title">
    <w:name w:val="Title"/>
    <w:basedOn w:val="Normal"/>
    <w:next w:val="Normal"/>
    <w:link w:val="TitleChar"/>
    <w:uiPriority w:val="10"/>
    <w:qFormat/>
    <w:rsid w:val="00C64D5B"/>
    <w:pPr>
      <w:spacing w:before="720"/>
    </w:pPr>
    <w:rPr>
      <w:caps/>
      <w:color w:val="4E67C8" w:themeColor="accent1"/>
      <w:spacing w:val="10"/>
      <w:kern w:val="28"/>
      <w:sz w:val="52"/>
      <w:szCs w:val="52"/>
    </w:rPr>
  </w:style>
  <w:style w:type="character" w:customStyle="1" w:styleId="TitleChar">
    <w:name w:val="Title Char"/>
    <w:basedOn w:val="DefaultParagraphFont"/>
    <w:link w:val="Title"/>
    <w:uiPriority w:val="10"/>
    <w:rsid w:val="00C64D5B"/>
    <w:rPr>
      <w:caps/>
      <w:color w:val="4E67C8" w:themeColor="accent1"/>
      <w:spacing w:val="10"/>
      <w:kern w:val="28"/>
      <w:sz w:val="52"/>
      <w:szCs w:val="52"/>
    </w:rPr>
  </w:style>
  <w:style w:type="paragraph" w:styleId="Subtitle">
    <w:name w:val="Subtitle"/>
    <w:basedOn w:val="Normal"/>
    <w:next w:val="Normal"/>
    <w:link w:val="SubtitleChar"/>
    <w:uiPriority w:val="11"/>
    <w:qFormat/>
    <w:rsid w:val="003D7E9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D7E9B"/>
    <w:rPr>
      <w:caps/>
      <w:color w:val="595959" w:themeColor="text1" w:themeTint="A6"/>
      <w:spacing w:val="10"/>
      <w:sz w:val="24"/>
      <w:szCs w:val="24"/>
    </w:rPr>
  </w:style>
  <w:style w:type="paragraph" w:styleId="ListParagraph">
    <w:name w:val="List Paragraph"/>
    <w:basedOn w:val="Normal"/>
    <w:uiPriority w:val="34"/>
    <w:qFormat/>
    <w:rsid w:val="003D7E9B"/>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D7E9B"/>
    <w:rPr>
      <w:i/>
      <w:iCs/>
    </w:rPr>
  </w:style>
  <w:style w:type="character" w:customStyle="1" w:styleId="QuoteChar">
    <w:name w:val="Quote Char"/>
    <w:basedOn w:val="DefaultParagraphFont"/>
    <w:link w:val="Quote"/>
    <w:uiPriority w:val="29"/>
    <w:rsid w:val="003D7E9B"/>
    <w:rPr>
      <w:i/>
      <w:iCs/>
      <w:sz w:val="20"/>
      <w:szCs w:val="20"/>
    </w:rPr>
  </w:style>
  <w:style w:type="character" w:customStyle="1" w:styleId="Heading4Char">
    <w:name w:val="Heading 4 Char"/>
    <w:basedOn w:val="DefaultParagraphFont"/>
    <w:link w:val="Heading4"/>
    <w:uiPriority w:val="9"/>
    <w:semiHidden/>
    <w:rsid w:val="003D7E9B"/>
    <w:rPr>
      <w:caps/>
      <w:color w:val="31479E" w:themeColor="accent1" w:themeShade="BF"/>
      <w:spacing w:val="10"/>
    </w:rPr>
  </w:style>
  <w:style w:type="character" w:customStyle="1" w:styleId="Heading5Char">
    <w:name w:val="Heading 5 Char"/>
    <w:basedOn w:val="DefaultParagraphFont"/>
    <w:link w:val="Heading5"/>
    <w:uiPriority w:val="9"/>
    <w:semiHidden/>
    <w:rsid w:val="003D7E9B"/>
    <w:rPr>
      <w:caps/>
      <w:color w:val="31479E" w:themeColor="accent1" w:themeShade="BF"/>
      <w:spacing w:val="10"/>
    </w:rPr>
  </w:style>
  <w:style w:type="character" w:customStyle="1" w:styleId="Heading6Char">
    <w:name w:val="Heading 6 Char"/>
    <w:basedOn w:val="DefaultParagraphFont"/>
    <w:link w:val="Heading6"/>
    <w:uiPriority w:val="9"/>
    <w:semiHidden/>
    <w:rsid w:val="003D7E9B"/>
    <w:rPr>
      <w:caps/>
      <w:color w:val="31479E" w:themeColor="accent1" w:themeShade="BF"/>
      <w:spacing w:val="10"/>
    </w:rPr>
  </w:style>
  <w:style w:type="character" w:customStyle="1" w:styleId="Heading7Char">
    <w:name w:val="Heading 7 Char"/>
    <w:basedOn w:val="DefaultParagraphFont"/>
    <w:link w:val="Heading7"/>
    <w:uiPriority w:val="9"/>
    <w:semiHidden/>
    <w:rsid w:val="003D7E9B"/>
    <w:rPr>
      <w:caps/>
      <w:color w:val="31479E" w:themeColor="accent1" w:themeShade="BF"/>
      <w:spacing w:val="10"/>
    </w:rPr>
  </w:style>
  <w:style w:type="character" w:customStyle="1" w:styleId="Heading8Char">
    <w:name w:val="Heading 8 Char"/>
    <w:basedOn w:val="DefaultParagraphFont"/>
    <w:link w:val="Heading8"/>
    <w:uiPriority w:val="9"/>
    <w:semiHidden/>
    <w:rsid w:val="003D7E9B"/>
    <w:rPr>
      <w:caps/>
      <w:spacing w:val="10"/>
      <w:sz w:val="18"/>
      <w:szCs w:val="18"/>
    </w:rPr>
  </w:style>
  <w:style w:type="character" w:customStyle="1" w:styleId="Heading9Char">
    <w:name w:val="Heading 9 Char"/>
    <w:basedOn w:val="DefaultParagraphFont"/>
    <w:link w:val="Heading9"/>
    <w:uiPriority w:val="9"/>
    <w:semiHidden/>
    <w:rsid w:val="003D7E9B"/>
    <w:rPr>
      <w:i/>
      <w:caps/>
      <w:spacing w:val="10"/>
      <w:sz w:val="18"/>
      <w:szCs w:val="18"/>
    </w:rPr>
  </w:style>
  <w:style w:type="paragraph" w:styleId="Caption">
    <w:name w:val="caption"/>
    <w:basedOn w:val="Normal"/>
    <w:next w:val="Normal"/>
    <w:uiPriority w:val="35"/>
    <w:semiHidden/>
    <w:unhideWhenUsed/>
    <w:qFormat/>
    <w:rsid w:val="003D7E9B"/>
    <w:rPr>
      <w:b/>
      <w:bCs/>
      <w:color w:val="31479E" w:themeColor="accent1" w:themeShade="BF"/>
      <w:sz w:val="16"/>
      <w:szCs w:val="16"/>
    </w:rPr>
  </w:style>
  <w:style w:type="character" w:styleId="Strong">
    <w:name w:val="Strong"/>
    <w:uiPriority w:val="22"/>
    <w:qFormat/>
    <w:rsid w:val="003D7E9B"/>
    <w:rPr>
      <w:b/>
      <w:bCs/>
    </w:rPr>
  </w:style>
  <w:style w:type="character" w:styleId="Emphasis">
    <w:name w:val="Emphasis"/>
    <w:uiPriority w:val="20"/>
    <w:qFormat/>
    <w:rsid w:val="003D7E9B"/>
    <w:rPr>
      <w:caps/>
      <w:color w:val="202F69" w:themeColor="accent1" w:themeShade="7F"/>
      <w:spacing w:val="5"/>
    </w:rPr>
  </w:style>
  <w:style w:type="paragraph" w:styleId="IntenseQuote">
    <w:name w:val="Intense Quote"/>
    <w:basedOn w:val="Normal"/>
    <w:next w:val="Normal"/>
    <w:link w:val="IntenseQuoteChar"/>
    <w:uiPriority w:val="30"/>
    <w:qFormat/>
    <w:rsid w:val="003D7E9B"/>
    <w:pPr>
      <w:pBdr>
        <w:top w:val="single" w:sz="4" w:space="10" w:color="4E67C8" w:themeColor="accent1"/>
        <w:left w:val="single" w:sz="4" w:space="10" w:color="4E67C8" w:themeColor="accent1"/>
      </w:pBdr>
      <w:spacing w:after="0"/>
      <w:ind w:left="1296" w:right="1152"/>
      <w:jc w:val="both"/>
    </w:pPr>
    <w:rPr>
      <w:i/>
      <w:iCs/>
      <w:color w:val="4E67C8" w:themeColor="accent1"/>
    </w:rPr>
  </w:style>
  <w:style w:type="character" w:customStyle="1" w:styleId="IntenseQuoteChar">
    <w:name w:val="Intense Quote Char"/>
    <w:basedOn w:val="DefaultParagraphFont"/>
    <w:link w:val="IntenseQuote"/>
    <w:uiPriority w:val="30"/>
    <w:rsid w:val="003D7E9B"/>
    <w:rPr>
      <w:i/>
      <w:iCs/>
      <w:color w:val="4E67C8" w:themeColor="accent1"/>
      <w:sz w:val="20"/>
      <w:szCs w:val="20"/>
    </w:rPr>
  </w:style>
  <w:style w:type="character" w:styleId="SubtleEmphasis">
    <w:name w:val="Subtle Emphasis"/>
    <w:uiPriority w:val="19"/>
    <w:qFormat/>
    <w:rsid w:val="003D7E9B"/>
    <w:rPr>
      <w:i/>
      <w:iCs/>
      <w:color w:val="202F69" w:themeColor="accent1" w:themeShade="7F"/>
    </w:rPr>
  </w:style>
  <w:style w:type="character" w:styleId="IntenseEmphasis">
    <w:name w:val="Intense Emphasis"/>
    <w:uiPriority w:val="21"/>
    <w:qFormat/>
    <w:rsid w:val="003D7E9B"/>
    <w:rPr>
      <w:b/>
      <w:bCs/>
      <w:caps/>
      <w:color w:val="202F69" w:themeColor="accent1" w:themeShade="7F"/>
      <w:spacing w:val="10"/>
    </w:rPr>
  </w:style>
  <w:style w:type="character" w:styleId="SubtleReference">
    <w:name w:val="Subtle Reference"/>
    <w:uiPriority w:val="31"/>
    <w:qFormat/>
    <w:rsid w:val="003D7E9B"/>
    <w:rPr>
      <w:b/>
      <w:bCs/>
      <w:color w:val="4E67C8" w:themeColor="accent1"/>
    </w:rPr>
  </w:style>
  <w:style w:type="character" w:styleId="IntenseReference">
    <w:name w:val="Intense Reference"/>
    <w:uiPriority w:val="32"/>
    <w:qFormat/>
    <w:rsid w:val="003D7E9B"/>
    <w:rPr>
      <w:b/>
      <w:bCs/>
      <w:i/>
      <w:iCs/>
      <w:caps/>
      <w:color w:val="4E67C8" w:themeColor="accent1"/>
    </w:rPr>
  </w:style>
  <w:style w:type="character" w:styleId="BookTitle">
    <w:name w:val="Book Title"/>
    <w:uiPriority w:val="33"/>
    <w:qFormat/>
    <w:rsid w:val="003D7E9B"/>
    <w:rPr>
      <w:b/>
      <w:bCs/>
      <w:i/>
      <w:iCs/>
      <w:spacing w:val="9"/>
    </w:rPr>
  </w:style>
  <w:style w:type="paragraph" w:styleId="TOCHeading">
    <w:name w:val="TOC Heading"/>
    <w:basedOn w:val="Heading1"/>
    <w:next w:val="Normal"/>
    <w:uiPriority w:val="39"/>
    <w:unhideWhenUsed/>
    <w:qFormat/>
    <w:rsid w:val="003D7E9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1479E" w:themeColor="accent1" w:themeShade="BF"/>
    </w:rPr>
    <w:tblPr>
      <w:tblStyleRowBandSize w:val="1"/>
      <w:tblStyleColBandSize w:val="1"/>
      <w:tblBorders>
        <w:top w:val="single" w:sz="8" w:space="0" w:color="4E67C8" w:themeColor="accent1"/>
        <w:bottom w:val="single" w:sz="8" w:space="0" w:color="4E67C8" w:themeColor="accent1"/>
      </w:tblBorders>
    </w:tblPr>
    <w:tblStylePr w:type="fir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la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9F1" w:themeFill="accent1" w:themeFillTint="3F"/>
      </w:tcPr>
    </w:tblStylePr>
    <w:tblStylePr w:type="band1Horz">
      <w:tblPr/>
      <w:tcPr>
        <w:tcBorders>
          <w:left w:val="nil"/>
          <w:right w:val="nil"/>
          <w:insideH w:val="nil"/>
          <w:insideV w:val="nil"/>
        </w:tcBorders>
        <w:shd w:val="clear" w:color="auto" w:fill="D3D9F1" w:themeFill="accent1" w:themeFillTint="3F"/>
      </w:tcPr>
    </w:tblStylePr>
  </w:style>
  <w:style w:type="table" w:styleId="LightShading-Accent2">
    <w:name w:val="Light Shading Accent 2"/>
    <w:basedOn w:val="TableNormal"/>
    <w:uiPriority w:val="60"/>
    <w:rsid w:val="00FC693F"/>
    <w:pPr>
      <w:spacing w:after="0" w:line="240" w:lineRule="auto"/>
    </w:pPr>
    <w:rPr>
      <w:color w:val="11B1EA" w:themeColor="accent2" w:themeShade="BF"/>
    </w:rPr>
    <w:tblPr>
      <w:tblStyleRowBandSize w:val="1"/>
      <w:tblStyleColBandSize w:val="1"/>
      <w:tblBorders>
        <w:top w:val="single" w:sz="8" w:space="0" w:color="5ECCF3" w:themeColor="accent2"/>
        <w:bottom w:val="single" w:sz="8" w:space="0" w:color="5ECCF3" w:themeColor="accent2"/>
      </w:tblBorders>
    </w:tblPr>
    <w:tblStylePr w:type="firstRow">
      <w:pPr>
        <w:spacing w:before="0" w:after="0" w:line="240" w:lineRule="auto"/>
      </w:pPr>
      <w:rPr>
        <w:b/>
        <w:bCs/>
      </w:rPr>
      <w:tblPr/>
      <w:tcPr>
        <w:tcBorders>
          <w:top w:val="single" w:sz="8" w:space="0" w:color="5ECCF3" w:themeColor="accent2"/>
          <w:left w:val="nil"/>
          <w:bottom w:val="single" w:sz="8" w:space="0" w:color="5ECCF3" w:themeColor="accent2"/>
          <w:right w:val="nil"/>
          <w:insideH w:val="nil"/>
          <w:insideV w:val="nil"/>
        </w:tcBorders>
      </w:tcPr>
    </w:tblStylePr>
    <w:tblStylePr w:type="lastRow">
      <w:pPr>
        <w:spacing w:before="0" w:after="0" w:line="240" w:lineRule="auto"/>
      </w:pPr>
      <w:rPr>
        <w:b/>
        <w:bCs/>
      </w:rPr>
      <w:tblPr/>
      <w:tcPr>
        <w:tcBorders>
          <w:top w:val="single" w:sz="8" w:space="0" w:color="5ECCF3" w:themeColor="accent2"/>
          <w:left w:val="nil"/>
          <w:bottom w:val="single" w:sz="8" w:space="0" w:color="5ECCF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F2FC" w:themeFill="accent2" w:themeFillTint="3F"/>
      </w:tcPr>
    </w:tblStylePr>
    <w:tblStylePr w:type="band1Horz">
      <w:tblPr/>
      <w:tcPr>
        <w:tcBorders>
          <w:left w:val="nil"/>
          <w:right w:val="nil"/>
          <w:insideH w:val="nil"/>
          <w:insideV w:val="nil"/>
        </w:tcBorders>
        <w:shd w:val="clear" w:color="auto" w:fill="D6F2FC" w:themeFill="accent2" w:themeFillTint="3F"/>
      </w:tcPr>
    </w:tblStylePr>
  </w:style>
  <w:style w:type="table" w:styleId="LightShading-Accent3">
    <w:name w:val="Light Shading Accent 3"/>
    <w:basedOn w:val="TableNormal"/>
    <w:uiPriority w:val="60"/>
    <w:rsid w:val="00FC693F"/>
    <w:pPr>
      <w:spacing w:after="0" w:line="240" w:lineRule="auto"/>
    </w:pPr>
    <w:rPr>
      <w:color w:val="80D219" w:themeColor="accent3" w:themeShade="BF"/>
    </w:rPr>
    <w:tblPr>
      <w:tblStyleRowBandSize w:val="1"/>
      <w:tblStyleColBandSize w:val="1"/>
      <w:tblBorders>
        <w:top w:val="single" w:sz="8" w:space="0" w:color="A7EA52" w:themeColor="accent3"/>
        <w:bottom w:val="single" w:sz="8" w:space="0" w:color="A7EA52" w:themeColor="accent3"/>
      </w:tblBorders>
    </w:tblPr>
    <w:tblStylePr w:type="firstRow">
      <w:pPr>
        <w:spacing w:before="0" w:after="0" w:line="240" w:lineRule="auto"/>
      </w:pPr>
      <w:rPr>
        <w:b/>
        <w:bCs/>
      </w:rPr>
      <w:tblPr/>
      <w:tcPr>
        <w:tcBorders>
          <w:top w:val="single" w:sz="8" w:space="0" w:color="A7EA52" w:themeColor="accent3"/>
          <w:left w:val="nil"/>
          <w:bottom w:val="single" w:sz="8" w:space="0" w:color="A7EA52" w:themeColor="accent3"/>
          <w:right w:val="nil"/>
          <w:insideH w:val="nil"/>
          <w:insideV w:val="nil"/>
        </w:tcBorders>
      </w:tcPr>
    </w:tblStylePr>
    <w:tblStylePr w:type="lastRow">
      <w:pPr>
        <w:spacing w:before="0" w:after="0" w:line="240" w:lineRule="auto"/>
      </w:pPr>
      <w:rPr>
        <w:b/>
        <w:bCs/>
      </w:rPr>
      <w:tblPr/>
      <w:tcPr>
        <w:tcBorders>
          <w:top w:val="single" w:sz="8" w:space="0" w:color="A7EA52" w:themeColor="accent3"/>
          <w:left w:val="nil"/>
          <w:bottom w:val="single" w:sz="8" w:space="0" w:color="A7EA5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F9D4" w:themeFill="accent3" w:themeFillTint="3F"/>
      </w:tcPr>
    </w:tblStylePr>
    <w:tblStylePr w:type="band1Horz">
      <w:tblPr/>
      <w:tcPr>
        <w:tcBorders>
          <w:left w:val="nil"/>
          <w:right w:val="nil"/>
          <w:insideH w:val="nil"/>
          <w:insideV w:val="nil"/>
        </w:tcBorders>
        <w:shd w:val="clear" w:color="auto" w:fill="E9F9D4" w:themeFill="accent3" w:themeFillTint="3F"/>
      </w:tcPr>
    </w:tblStylePr>
  </w:style>
  <w:style w:type="table" w:styleId="LightShading-Accent4">
    <w:name w:val="Light Shading Accent 4"/>
    <w:basedOn w:val="TableNormal"/>
    <w:uiPriority w:val="60"/>
    <w:rsid w:val="00FC693F"/>
    <w:pPr>
      <w:spacing w:after="0" w:line="240" w:lineRule="auto"/>
    </w:pPr>
    <w:rPr>
      <w:color w:val="34AB8A" w:themeColor="accent4" w:themeShade="BF"/>
    </w:rPr>
    <w:tblPr>
      <w:tblStyleRowBandSize w:val="1"/>
      <w:tblStyleColBandSize w:val="1"/>
      <w:tblBorders>
        <w:top w:val="single" w:sz="8" w:space="0" w:color="5DCEAF" w:themeColor="accent4"/>
        <w:bottom w:val="single" w:sz="8" w:space="0" w:color="5DCEAF" w:themeColor="accent4"/>
      </w:tblBorders>
    </w:tblPr>
    <w:tblStylePr w:type="firstRow">
      <w:pPr>
        <w:spacing w:before="0" w:after="0" w:line="240" w:lineRule="auto"/>
      </w:pPr>
      <w:rPr>
        <w:b/>
        <w:bCs/>
      </w:rPr>
      <w:tblPr/>
      <w:tcPr>
        <w:tcBorders>
          <w:top w:val="single" w:sz="8" w:space="0" w:color="5DCEAF" w:themeColor="accent4"/>
          <w:left w:val="nil"/>
          <w:bottom w:val="single" w:sz="8" w:space="0" w:color="5DCEAF" w:themeColor="accent4"/>
          <w:right w:val="nil"/>
          <w:insideH w:val="nil"/>
          <w:insideV w:val="nil"/>
        </w:tcBorders>
      </w:tcPr>
    </w:tblStylePr>
    <w:tblStylePr w:type="lastRow">
      <w:pPr>
        <w:spacing w:before="0" w:after="0" w:line="240" w:lineRule="auto"/>
      </w:pPr>
      <w:rPr>
        <w:b/>
        <w:bCs/>
      </w:rPr>
      <w:tblPr/>
      <w:tcPr>
        <w:tcBorders>
          <w:top w:val="single" w:sz="8" w:space="0" w:color="5DCEAF" w:themeColor="accent4"/>
          <w:left w:val="nil"/>
          <w:bottom w:val="single" w:sz="8" w:space="0" w:color="5DCEA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F3EB" w:themeFill="accent4" w:themeFillTint="3F"/>
      </w:tcPr>
    </w:tblStylePr>
    <w:tblStylePr w:type="band1Horz">
      <w:tblPr/>
      <w:tcPr>
        <w:tcBorders>
          <w:left w:val="nil"/>
          <w:right w:val="nil"/>
          <w:insideH w:val="nil"/>
          <w:insideV w:val="nil"/>
        </w:tcBorders>
        <w:shd w:val="clear" w:color="auto" w:fill="D6F3EB" w:themeFill="accent4" w:themeFillTint="3F"/>
      </w:tcPr>
    </w:tblStylePr>
  </w:style>
  <w:style w:type="table" w:styleId="LightShading-Accent5">
    <w:name w:val="Light Shading Accent 5"/>
    <w:basedOn w:val="TableNormal"/>
    <w:uiPriority w:val="60"/>
    <w:rsid w:val="00FC693F"/>
    <w:pPr>
      <w:spacing w:after="0" w:line="240" w:lineRule="auto"/>
    </w:pPr>
    <w:rPr>
      <w:color w:val="D75C00" w:themeColor="accent5" w:themeShade="BF"/>
    </w:rPr>
    <w:tblPr>
      <w:tblStyleRowBandSize w:val="1"/>
      <w:tblStyleColBandSize w:val="1"/>
      <w:tblBorders>
        <w:top w:val="single" w:sz="8" w:space="0" w:color="FF8021" w:themeColor="accent5"/>
        <w:bottom w:val="single" w:sz="8" w:space="0" w:color="FF8021" w:themeColor="accent5"/>
      </w:tblBorders>
    </w:tblPr>
    <w:tblStylePr w:type="firstRow">
      <w:pPr>
        <w:spacing w:before="0" w:after="0" w:line="240" w:lineRule="auto"/>
      </w:pPr>
      <w:rPr>
        <w:b/>
        <w:bCs/>
      </w:rPr>
      <w:tblPr/>
      <w:tcPr>
        <w:tcBorders>
          <w:top w:val="single" w:sz="8" w:space="0" w:color="FF8021" w:themeColor="accent5"/>
          <w:left w:val="nil"/>
          <w:bottom w:val="single" w:sz="8" w:space="0" w:color="FF8021" w:themeColor="accent5"/>
          <w:right w:val="nil"/>
          <w:insideH w:val="nil"/>
          <w:insideV w:val="nil"/>
        </w:tcBorders>
      </w:tcPr>
    </w:tblStylePr>
    <w:tblStylePr w:type="lastRow">
      <w:pPr>
        <w:spacing w:before="0" w:after="0" w:line="240" w:lineRule="auto"/>
      </w:pPr>
      <w:rPr>
        <w:b/>
        <w:bCs/>
      </w:rPr>
      <w:tblPr/>
      <w:tcPr>
        <w:tcBorders>
          <w:top w:val="single" w:sz="8" w:space="0" w:color="FF8021" w:themeColor="accent5"/>
          <w:left w:val="nil"/>
          <w:bottom w:val="single" w:sz="8" w:space="0" w:color="FF8021"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8" w:themeFill="accent5" w:themeFillTint="3F"/>
      </w:tcPr>
    </w:tblStylePr>
    <w:tblStylePr w:type="band1Horz">
      <w:tblPr/>
      <w:tcPr>
        <w:tcBorders>
          <w:left w:val="nil"/>
          <w:right w:val="nil"/>
          <w:insideH w:val="nil"/>
          <w:insideV w:val="nil"/>
        </w:tcBorders>
        <w:shd w:val="clear" w:color="auto" w:fill="FFDFC8" w:themeFill="accent5" w:themeFillTint="3F"/>
      </w:tcPr>
    </w:tblStylePr>
  </w:style>
  <w:style w:type="table" w:styleId="LightShading-Accent6">
    <w:name w:val="Light Shading Accent 6"/>
    <w:basedOn w:val="TableNormal"/>
    <w:uiPriority w:val="60"/>
    <w:rsid w:val="00FC693F"/>
    <w:pPr>
      <w:spacing w:after="0" w:line="240" w:lineRule="auto"/>
    </w:pPr>
    <w:rPr>
      <w:color w:val="C2260C" w:themeColor="accent6" w:themeShade="BF"/>
    </w:rPr>
    <w:tblPr>
      <w:tblStyleRowBandSize w:val="1"/>
      <w:tblStyleColBandSize w:val="1"/>
      <w:tblBorders>
        <w:top w:val="single" w:sz="8" w:space="0" w:color="F14124" w:themeColor="accent6"/>
        <w:bottom w:val="single" w:sz="8" w:space="0" w:color="F14124" w:themeColor="accent6"/>
      </w:tblBorders>
    </w:tblPr>
    <w:tblStylePr w:type="firstRow">
      <w:pPr>
        <w:spacing w:before="0" w:after="0" w:line="240" w:lineRule="auto"/>
      </w:pPr>
      <w:rPr>
        <w:b/>
        <w:bCs/>
      </w:rPr>
      <w:tblPr/>
      <w:tcPr>
        <w:tcBorders>
          <w:top w:val="single" w:sz="8" w:space="0" w:color="F14124" w:themeColor="accent6"/>
          <w:left w:val="nil"/>
          <w:bottom w:val="single" w:sz="8" w:space="0" w:color="F14124" w:themeColor="accent6"/>
          <w:right w:val="nil"/>
          <w:insideH w:val="nil"/>
          <w:insideV w:val="nil"/>
        </w:tcBorders>
      </w:tcPr>
    </w:tblStylePr>
    <w:tblStylePr w:type="lastRow">
      <w:pPr>
        <w:spacing w:before="0" w:after="0" w:line="240" w:lineRule="auto"/>
      </w:pPr>
      <w:rPr>
        <w:b/>
        <w:bCs/>
      </w:rPr>
      <w:tblPr/>
      <w:tcPr>
        <w:tcBorders>
          <w:top w:val="single" w:sz="8" w:space="0" w:color="F14124" w:themeColor="accent6"/>
          <w:left w:val="nil"/>
          <w:bottom w:val="single" w:sz="8" w:space="0" w:color="F1412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CFC8" w:themeFill="accent6" w:themeFillTint="3F"/>
      </w:tcPr>
    </w:tblStylePr>
    <w:tblStylePr w:type="band1Horz">
      <w:tblPr/>
      <w:tcPr>
        <w:tcBorders>
          <w:left w:val="nil"/>
          <w:right w:val="nil"/>
          <w:insideH w:val="nil"/>
          <w:insideV w:val="nil"/>
        </w:tcBorders>
        <w:shd w:val="clear" w:color="auto" w:fill="FBCFC8"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tblBorders>
    </w:tblPr>
    <w:tblStylePr w:type="firstRow">
      <w:pPr>
        <w:spacing w:before="0" w:after="0" w:line="240" w:lineRule="auto"/>
      </w:pPr>
      <w:rPr>
        <w:b/>
        <w:bCs/>
        <w:color w:val="FFFFFF" w:themeColor="background1"/>
      </w:rPr>
      <w:tblPr/>
      <w:tcPr>
        <w:shd w:val="clear" w:color="auto" w:fill="4E67C8" w:themeFill="accent1"/>
      </w:tcPr>
    </w:tblStylePr>
    <w:tblStylePr w:type="lastRow">
      <w:pPr>
        <w:spacing w:before="0" w:after="0" w:line="240" w:lineRule="auto"/>
      </w:pPr>
      <w:rPr>
        <w:b/>
        <w:bCs/>
      </w:rPr>
      <w:tblPr/>
      <w:tcPr>
        <w:tcBorders>
          <w:top w:val="double" w:sz="6" w:space="0" w:color="4E67C8" w:themeColor="accent1"/>
          <w:left w:val="single" w:sz="8" w:space="0" w:color="4E67C8" w:themeColor="accent1"/>
          <w:bottom w:val="single" w:sz="8" w:space="0" w:color="4E67C8" w:themeColor="accent1"/>
          <w:right w:val="single" w:sz="8" w:space="0" w:color="4E67C8" w:themeColor="accent1"/>
        </w:tcBorders>
      </w:tcPr>
    </w:tblStylePr>
    <w:tblStylePr w:type="firstCol">
      <w:rPr>
        <w:b/>
        <w:bCs/>
      </w:rPr>
    </w:tblStylePr>
    <w:tblStylePr w:type="lastCol">
      <w:rPr>
        <w:b/>
        <w:bCs/>
      </w:rPr>
    </w:tblStylePr>
    <w:tblStylePr w:type="band1Vert">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tblStylePr w:type="band1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5ECCF3" w:themeColor="accent2"/>
        <w:left w:val="single" w:sz="8" w:space="0" w:color="5ECCF3" w:themeColor="accent2"/>
        <w:bottom w:val="single" w:sz="8" w:space="0" w:color="5ECCF3" w:themeColor="accent2"/>
        <w:right w:val="single" w:sz="8" w:space="0" w:color="5ECCF3" w:themeColor="accent2"/>
      </w:tblBorders>
    </w:tblPr>
    <w:tblStylePr w:type="firstRow">
      <w:pPr>
        <w:spacing w:before="0" w:after="0" w:line="240" w:lineRule="auto"/>
      </w:pPr>
      <w:rPr>
        <w:b/>
        <w:bCs/>
        <w:color w:val="FFFFFF" w:themeColor="background1"/>
      </w:rPr>
      <w:tblPr/>
      <w:tcPr>
        <w:shd w:val="clear" w:color="auto" w:fill="5ECCF3" w:themeFill="accent2"/>
      </w:tcPr>
    </w:tblStylePr>
    <w:tblStylePr w:type="lastRow">
      <w:pPr>
        <w:spacing w:before="0" w:after="0" w:line="240" w:lineRule="auto"/>
      </w:pPr>
      <w:rPr>
        <w:b/>
        <w:bCs/>
      </w:rPr>
      <w:tblPr/>
      <w:tcPr>
        <w:tcBorders>
          <w:top w:val="double" w:sz="6" w:space="0" w:color="5ECCF3" w:themeColor="accent2"/>
          <w:left w:val="single" w:sz="8" w:space="0" w:color="5ECCF3" w:themeColor="accent2"/>
          <w:bottom w:val="single" w:sz="8" w:space="0" w:color="5ECCF3" w:themeColor="accent2"/>
          <w:right w:val="single" w:sz="8" w:space="0" w:color="5ECCF3" w:themeColor="accent2"/>
        </w:tcBorders>
      </w:tcPr>
    </w:tblStylePr>
    <w:tblStylePr w:type="firstCol">
      <w:rPr>
        <w:b/>
        <w:bCs/>
      </w:rPr>
    </w:tblStylePr>
    <w:tblStylePr w:type="lastCol">
      <w:rPr>
        <w:b/>
        <w:bCs/>
      </w:rPr>
    </w:tblStylePr>
    <w:tblStylePr w:type="band1Vert">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tcPr>
    </w:tblStylePr>
    <w:tblStylePr w:type="band1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7EA52" w:themeColor="accent3"/>
        <w:left w:val="single" w:sz="8" w:space="0" w:color="A7EA52" w:themeColor="accent3"/>
        <w:bottom w:val="single" w:sz="8" w:space="0" w:color="A7EA52" w:themeColor="accent3"/>
        <w:right w:val="single" w:sz="8" w:space="0" w:color="A7EA52" w:themeColor="accent3"/>
      </w:tblBorders>
    </w:tblPr>
    <w:tblStylePr w:type="firstRow">
      <w:pPr>
        <w:spacing w:before="0" w:after="0" w:line="240" w:lineRule="auto"/>
      </w:pPr>
      <w:rPr>
        <w:b/>
        <w:bCs/>
        <w:color w:val="FFFFFF" w:themeColor="background1"/>
      </w:rPr>
      <w:tblPr/>
      <w:tcPr>
        <w:shd w:val="clear" w:color="auto" w:fill="A7EA52" w:themeFill="accent3"/>
      </w:tcPr>
    </w:tblStylePr>
    <w:tblStylePr w:type="lastRow">
      <w:pPr>
        <w:spacing w:before="0" w:after="0" w:line="240" w:lineRule="auto"/>
      </w:pPr>
      <w:rPr>
        <w:b/>
        <w:bCs/>
      </w:rPr>
      <w:tblPr/>
      <w:tcPr>
        <w:tcBorders>
          <w:top w:val="double" w:sz="6" w:space="0" w:color="A7EA52" w:themeColor="accent3"/>
          <w:left w:val="single" w:sz="8" w:space="0" w:color="A7EA52" w:themeColor="accent3"/>
          <w:bottom w:val="single" w:sz="8" w:space="0" w:color="A7EA52" w:themeColor="accent3"/>
          <w:right w:val="single" w:sz="8" w:space="0" w:color="A7EA52" w:themeColor="accent3"/>
        </w:tcBorders>
      </w:tcPr>
    </w:tblStylePr>
    <w:tblStylePr w:type="firstCol">
      <w:rPr>
        <w:b/>
        <w:bCs/>
      </w:rPr>
    </w:tblStylePr>
    <w:tblStylePr w:type="lastCol">
      <w:rPr>
        <w:b/>
        <w:bCs/>
      </w:rPr>
    </w:tblStylePr>
    <w:tblStylePr w:type="band1Vert">
      <w:tblPr/>
      <w:tcPr>
        <w:tcBorders>
          <w:top w:val="single" w:sz="8" w:space="0" w:color="A7EA52" w:themeColor="accent3"/>
          <w:left w:val="single" w:sz="8" w:space="0" w:color="A7EA52" w:themeColor="accent3"/>
          <w:bottom w:val="single" w:sz="8" w:space="0" w:color="A7EA52" w:themeColor="accent3"/>
          <w:right w:val="single" w:sz="8" w:space="0" w:color="A7EA52" w:themeColor="accent3"/>
        </w:tcBorders>
      </w:tcPr>
    </w:tblStylePr>
    <w:tblStylePr w:type="band1Horz">
      <w:tblPr/>
      <w:tcPr>
        <w:tcBorders>
          <w:top w:val="single" w:sz="8" w:space="0" w:color="A7EA52" w:themeColor="accent3"/>
          <w:left w:val="single" w:sz="8" w:space="0" w:color="A7EA52" w:themeColor="accent3"/>
          <w:bottom w:val="single" w:sz="8" w:space="0" w:color="A7EA52" w:themeColor="accent3"/>
          <w:right w:val="single" w:sz="8" w:space="0" w:color="A7EA52"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5DCEAF" w:themeColor="accent4"/>
        <w:left w:val="single" w:sz="8" w:space="0" w:color="5DCEAF" w:themeColor="accent4"/>
        <w:bottom w:val="single" w:sz="8" w:space="0" w:color="5DCEAF" w:themeColor="accent4"/>
        <w:right w:val="single" w:sz="8" w:space="0" w:color="5DCEAF" w:themeColor="accent4"/>
      </w:tblBorders>
    </w:tblPr>
    <w:tblStylePr w:type="firstRow">
      <w:pPr>
        <w:spacing w:before="0" w:after="0" w:line="240" w:lineRule="auto"/>
      </w:pPr>
      <w:rPr>
        <w:b/>
        <w:bCs/>
        <w:color w:val="FFFFFF" w:themeColor="background1"/>
      </w:rPr>
      <w:tblPr/>
      <w:tcPr>
        <w:shd w:val="clear" w:color="auto" w:fill="5DCEAF" w:themeFill="accent4"/>
      </w:tcPr>
    </w:tblStylePr>
    <w:tblStylePr w:type="lastRow">
      <w:pPr>
        <w:spacing w:before="0" w:after="0" w:line="240" w:lineRule="auto"/>
      </w:pPr>
      <w:rPr>
        <w:b/>
        <w:bCs/>
      </w:rPr>
      <w:tblPr/>
      <w:tcPr>
        <w:tcBorders>
          <w:top w:val="double" w:sz="6" w:space="0" w:color="5DCEAF" w:themeColor="accent4"/>
          <w:left w:val="single" w:sz="8" w:space="0" w:color="5DCEAF" w:themeColor="accent4"/>
          <w:bottom w:val="single" w:sz="8" w:space="0" w:color="5DCEAF" w:themeColor="accent4"/>
          <w:right w:val="single" w:sz="8" w:space="0" w:color="5DCEAF" w:themeColor="accent4"/>
        </w:tcBorders>
      </w:tcPr>
    </w:tblStylePr>
    <w:tblStylePr w:type="firstCol">
      <w:rPr>
        <w:b/>
        <w:bCs/>
      </w:rPr>
    </w:tblStylePr>
    <w:tblStylePr w:type="lastCol">
      <w:rPr>
        <w:b/>
        <w:bCs/>
      </w:rPr>
    </w:tblStylePr>
    <w:tblStylePr w:type="band1Vert">
      <w:tblPr/>
      <w:tcPr>
        <w:tcBorders>
          <w:top w:val="single" w:sz="8" w:space="0" w:color="5DCEAF" w:themeColor="accent4"/>
          <w:left w:val="single" w:sz="8" w:space="0" w:color="5DCEAF" w:themeColor="accent4"/>
          <w:bottom w:val="single" w:sz="8" w:space="0" w:color="5DCEAF" w:themeColor="accent4"/>
          <w:right w:val="single" w:sz="8" w:space="0" w:color="5DCEAF" w:themeColor="accent4"/>
        </w:tcBorders>
      </w:tcPr>
    </w:tblStylePr>
    <w:tblStylePr w:type="band1Horz">
      <w:tblPr/>
      <w:tcPr>
        <w:tcBorders>
          <w:top w:val="single" w:sz="8" w:space="0" w:color="5DCEAF" w:themeColor="accent4"/>
          <w:left w:val="single" w:sz="8" w:space="0" w:color="5DCEAF" w:themeColor="accent4"/>
          <w:bottom w:val="single" w:sz="8" w:space="0" w:color="5DCEAF" w:themeColor="accent4"/>
          <w:right w:val="single" w:sz="8" w:space="0" w:color="5DCEA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F8021" w:themeColor="accent5"/>
        <w:left w:val="single" w:sz="8" w:space="0" w:color="FF8021" w:themeColor="accent5"/>
        <w:bottom w:val="single" w:sz="8" w:space="0" w:color="FF8021" w:themeColor="accent5"/>
        <w:right w:val="single" w:sz="8" w:space="0" w:color="FF8021" w:themeColor="accent5"/>
      </w:tblBorders>
    </w:tblPr>
    <w:tblStylePr w:type="firstRow">
      <w:pPr>
        <w:spacing w:before="0" w:after="0" w:line="240" w:lineRule="auto"/>
      </w:pPr>
      <w:rPr>
        <w:b/>
        <w:bCs/>
        <w:color w:val="FFFFFF" w:themeColor="background1"/>
      </w:rPr>
      <w:tblPr/>
      <w:tcPr>
        <w:shd w:val="clear" w:color="auto" w:fill="FF8021" w:themeFill="accent5"/>
      </w:tcPr>
    </w:tblStylePr>
    <w:tblStylePr w:type="lastRow">
      <w:pPr>
        <w:spacing w:before="0" w:after="0" w:line="240" w:lineRule="auto"/>
      </w:pPr>
      <w:rPr>
        <w:b/>
        <w:bCs/>
      </w:rPr>
      <w:tblPr/>
      <w:tcPr>
        <w:tcBorders>
          <w:top w:val="double" w:sz="6" w:space="0" w:color="FF8021" w:themeColor="accent5"/>
          <w:left w:val="single" w:sz="8" w:space="0" w:color="FF8021" w:themeColor="accent5"/>
          <w:bottom w:val="single" w:sz="8" w:space="0" w:color="FF8021" w:themeColor="accent5"/>
          <w:right w:val="single" w:sz="8" w:space="0" w:color="FF8021" w:themeColor="accent5"/>
        </w:tcBorders>
      </w:tcPr>
    </w:tblStylePr>
    <w:tblStylePr w:type="firstCol">
      <w:rPr>
        <w:b/>
        <w:bCs/>
      </w:rPr>
    </w:tblStylePr>
    <w:tblStylePr w:type="lastCol">
      <w:rPr>
        <w:b/>
        <w:bCs/>
      </w:rPr>
    </w:tblStylePr>
    <w:tblStylePr w:type="band1Vert">
      <w:tblPr/>
      <w:tcPr>
        <w:tcBorders>
          <w:top w:val="single" w:sz="8" w:space="0" w:color="FF8021" w:themeColor="accent5"/>
          <w:left w:val="single" w:sz="8" w:space="0" w:color="FF8021" w:themeColor="accent5"/>
          <w:bottom w:val="single" w:sz="8" w:space="0" w:color="FF8021" w:themeColor="accent5"/>
          <w:right w:val="single" w:sz="8" w:space="0" w:color="FF8021" w:themeColor="accent5"/>
        </w:tcBorders>
      </w:tcPr>
    </w:tblStylePr>
    <w:tblStylePr w:type="band1Horz">
      <w:tblPr/>
      <w:tcPr>
        <w:tcBorders>
          <w:top w:val="single" w:sz="8" w:space="0" w:color="FF8021" w:themeColor="accent5"/>
          <w:left w:val="single" w:sz="8" w:space="0" w:color="FF8021" w:themeColor="accent5"/>
          <w:bottom w:val="single" w:sz="8" w:space="0" w:color="FF8021" w:themeColor="accent5"/>
          <w:right w:val="single" w:sz="8" w:space="0" w:color="FF8021"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14124" w:themeColor="accent6"/>
        <w:left w:val="single" w:sz="8" w:space="0" w:color="F14124" w:themeColor="accent6"/>
        <w:bottom w:val="single" w:sz="8" w:space="0" w:color="F14124" w:themeColor="accent6"/>
        <w:right w:val="single" w:sz="8" w:space="0" w:color="F14124" w:themeColor="accent6"/>
      </w:tblBorders>
    </w:tblPr>
    <w:tblStylePr w:type="firstRow">
      <w:pPr>
        <w:spacing w:before="0" w:after="0" w:line="240" w:lineRule="auto"/>
      </w:pPr>
      <w:rPr>
        <w:b/>
        <w:bCs/>
        <w:color w:val="FFFFFF" w:themeColor="background1"/>
      </w:rPr>
      <w:tblPr/>
      <w:tcPr>
        <w:shd w:val="clear" w:color="auto" w:fill="F14124" w:themeFill="accent6"/>
      </w:tcPr>
    </w:tblStylePr>
    <w:tblStylePr w:type="lastRow">
      <w:pPr>
        <w:spacing w:before="0" w:after="0" w:line="240" w:lineRule="auto"/>
      </w:pPr>
      <w:rPr>
        <w:b/>
        <w:bCs/>
      </w:rPr>
      <w:tblPr/>
      <w:tcPr>
        <w:tcBorders>
          <w:top w:val="double" w:sz="6" w:space="0" w:color="F14124" w:themeColor="accent6"/>
          <w:left w:val="single" w:sz="8" w:space="0" w:color="F14124" w:themeColor="accent6"/>
          <w:bottom w:val="single" w:sz="8" w:space="0" w:color="F14124" w:themeColor="accent6"/>
          <w:right w:val="single" w:sz="8" w:space="0" w:color="F14124" w:themeColor="accent6"/>
        </w:tcBorders>
      </w:tcPr>
    </w:tblStylePr>
    <w:tblStylePr w:type="firstCol">
      <w:rPr>
        <w:b/>
        <w:bCs/>
      </w:rPr>
    </w:tblStylePr>
    <w:tblStylePr w:type="lastCol">
      <w:rPr>
        <w:b/>
        <w:bCs/>
      </w:rPr>
    </w:tblStylePr>
    <w:tblStylePr w:type="band1Vert">
      <w:tblPr/>
      <w:tcPr>
        <w:tcBorders>
          <w:top w:val="single" w:sz="8" w:space="0" w:color="F14124" w:themeColor="accent6"/>
          <w:left w:val="single" w:sz="8" w:space="0" w:color="F14124" w:themeColor="accent6"/>
          <w:bottom w:val="single" w:sz="8" w:space="0" w:color="F14124" w:themeColor="accent6"/>
          <w:right w:val="single" w:sz="8" w:space="0" w:color="F14124" w:themeColor="accent6"/>
        </w:tcBorders>
      </w:tcPr>
    </w:tblStylePr>
    <w:tblStylePr w:type="band1Horz">
      <w:tblPr/>
      <w:tcPr>
        <w:tcBorders>
          <w:top w:val="single" w:sz="8" w:space="0" w:color="F14124" w:themeColor="accent6"/>
          <w:left w:val="single" w:sz="8" w:space="0" w:color="F14124" w:themeColor="accent6"/>
          <w:bottom w:val="single" w:sz="8" w:space="0" w:color="F14124" w:themeColor="accent6"/>
          <w:right w:val="single" w:sz="8" w:space="0" w:color="F14124"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insideH w:val="single" w:sz="8" w:space="0" w:color="4E67C8" w:themeColor="accent1"/>
        <w:insideV w:val="single" w:sz="8" w:space="0" w:color="4E67C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67C8" w:themeColor="accent1"/>
          <w:left w:val="single" w:sz="8" w:space="0" w:color="4E67C8" w:themeColor="accent1"/>
          <w:bottom w:val="single" w:sz="18" w:space="0" w:color="4E67C8" w:themeColor="accent1"/>
          <w:right w:val="single" w:sz="8" w:space="0" w:color="4E67C8" w:themeColor="accent1"/>
          <w:insideH w:val="nil"/>
          <w:insideV w:val="single" w:sz="8" w:space="0" w:color="4E67C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67C8" w:themeColor="accent1"/>
          <w:left w:val="single" w:sz="8" w:space="0" w:color="4E67C8" w:themeColor="accent1"/>
          <w:bottom w:val="single" w:sz="8" w:space="0" w:color="4E67C8" w:themeColor="accent1"/>
          <w:right w:val="single" w:sz="8" w:space="0" w:color="4E67C8" w:themeColor="accent1"/>
          <w:insideH w:val="nil"/>
          <w:insideV w:val="single" w:sz="8" w:space="0" w:color="4E67C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tblStylePr w:type="band1Vert">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shd w:val="clear" w:color="auto" w:fill="D3D9F1" w:themeFill="accent1" w:themeFillTint="3F"/>
      </w:tcPr>
    </w:tblStylePr>
    <w:tblStylePr w:type="band1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insideV w:val="single" w:sz="8" w:space="0" w:color="4E67C8" w:themeColor="accent1"/>
        </w:tcBorders>
        <w:shd w:val="clear" w:color="auto" w:fill="D3D9F1" w:themeFill="accent1" w:themeFillTint="3F"/>
      </w:tcPr>
    </w:tblStylePr>
    <w:tblStylePr w:type="band2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insideV w:val="single" w:sz="8" w:space="0" w:color="4E67C8"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5ECCF3" w:themeColor="accent2"/>
        <w:left w:val="single" w:sz="8" w:space="0" w:color="5ECCF3" w:themeColor="accent2"/>
        <w:bottom w:val="single" w:sz="8" w:space="0" w:color="5ECCF3" w:themeColor="accent2"/>
        <w:right w:val="single" w:sz="8" w:space="0" w:color="5ECCF3" w:themeColor="accent2"/>
        <w:insideH w:val="single" w:sz="8" w:space="0" w:color="5ECCF3" w:themeColor="accent2"/>
        <w:insideV w:val="single" w:sz="8" w:space="0" w:color="5ECCF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ECCF3" w:themeColor="accent2"/>
          <w:left w:val="single" w:sz="8" w:space="0" w:color="5ECCF3" w:themeColor="accent2"/>
          <w:bottom w:val="single" w:sz="18" w:space="0" w:color="5ECCF3" w:themeColor="accent2"/>
          <w:right w:val="single" w:sz="8" w:space="0" w:color="5ECCF3" w:themeColor="accent2"/>
          <w:insideH w:val="nil"/>
          <w:insideV w:val="single" w:sz="8" w:space="0" w:color="5ECCF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ECCF3" w:themeColor="accent2"/>
          <w:left w:val="single" w:sz="8" w:space="0" w:color="5ECCF3" w:themeColor="accent2"/>
          <w:bottom w:val="single" w:sz="8" w:space="0" w:color="5ECCF3" w:themeColor="accent2"/>
          <w:right w:val="single" w:sz="8" w:space="0" w:color="5ECCF3" w:themeColor="accent2"/>
          <w:insideH w:val="nil"/>
          <w:insideV w:val="single" w:sz="8" w:space="0" w:color="5ECCF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tcPr>
    </w:tblStylePr>
    <w:tblStylePr w:type="band1Vert">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shd w:val="clear" w:color="auto" w:fill="D6F2FC" w:themeFill="accent2" w:themeFillTint="3F"/>
      </w:tcPr>
    </w:tblStylePr>
    <w:tblStylePr w:type="band1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insideV w:val="single" w:sz="8" w:space="0" w:color="5ECCF3" w:themeColor="accent2"/>
        </w:tcBorders>
        <w:shd w:val="clear" w:color="auto" w:fill="D6F2FC" w:themeFill="accent2" w:themeFillTint="3F"/>
      </w:tcPr>
    </w:tblStylePr>
    <w:tblStylePr w:type="band2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insideV w:val="single" w:sz="8" w:space="0" w:color="5ECCF3"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7EA52" w:themeColor="accent3"/>
        <w:left w:val="single" w:sz="8" w:space="0" w:color="A7EA52" w:themeColor="accent3"/>
        <w:bottom w:val="single" w:sz="8" w:space="0" w:color="A7EA52" w:themeColor="accent3"/>
        <w:right w:val="single" w:sz="8" w:space="0" w:color="A7EA52" w:themeColor="accent3"/>
        <w:insideH w:val="single" w:sz="8" w:space="0" w:color="A7EA52" w:themeColor="accent3"/>
        <w:insideV w:val="single" w:sz="8" w:space="0" w:color="A7EA5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7EA52" w:themeColor="accent3"/>
          <w:left w:val="single" w:sz="8" w:space="0" w:color="A7EA52" w:themeColor="accent3"/>
          <w:bottom w:val="single" w:sz="18" w:space="0" w:color="A7EA52" w:themeColor="accent3"/>
          <w:right w:val="single" w:sz="8" w:space="0" w:color="A7EA52" w:themeColor="accent3"/>
          <w:insideH w:val="nil"/>
          <w:insideV w:val="single" w:sz="8" w:space="0" w:color="A7EA5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7EA52" w:themeColor="accent3"/>
          <w:left w:val="single" w:sz="8" w:space="0" w:color="A7EA52" w:themeColor="accent3"/>
          <w:bottom w:val="single" w:sz="8" w:space="0" w:color="A7EA52" w:themeColor="accent3"/>
          <w:right w:val="single" w:sz="8" w:space="0" w:color="A7EA52" w:themeColor="accent3"/>
          <w:insideH w:val="nil"/>
          <w:insideV w:val="single" w:sz="8" w:space="0" w:color="A7EA5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7EA52" w:themeColor="accent3"/>
          <w:left w:val="single" w:sz="8" w:space="0" w:color="A7EA52" w:themeColor="accent3"/>
          <w:bottom w:val="single" w:sz="8" w:space="0" w:color="A7EA52" w:themeColor="accent3"/>
          <w:right w:val="single" w:sz="8" w:space="0" w:color="A7EA52" w:themeColor="accent3"/>
        </w:tcBorders>
      </w:tcPr>
    </w:tblStylePr>
    <w:tblStylePr w:type="band1Vert">
      <w:tblPr/>
      <w:tcPr>
        <w:tcBorders>
          <w:top w:val="single" w:sz="8" w:space="0" w:color="A7EA52" w:themeColor="accent3"/>
          <w:left w:val="single" w:sz="8" w:space="0" w:color="A7EA52" w:themeColor="accent3"/>
          <w:bottom w:val="single" w:sz="8" w:space="0" w:color="A7EA52" w:themeColor="accent3"/>
          <w:right w:val="single" w:sz="8" w:space="0" w:color="A7EA52" w:themeColor="accent3"/>
        </w:tcBorders>
        <w:shd w:val="clear" w:color="auto" w:fill="E9F9D4" w:themeFill="accent3" w:themeFillTint="3F"/>
      </w:tcPr>
    </w:tblStylePr>
    <w:tblStylePr w:type="band1Horz">
      <w:tblPr/>
      <w:tcPr>
        <w:tcBorders>
          <w:top w:val="single" w:sz="8" w:space="0" w:color="A7EA52" w:themeColor="accent3"/>
          <w:left w:val="single" w:sz="8" w:space="0" w:color="A7EA52" w:themeColor="accent3"/>
          <w:bottom w:val="single" w:sz="8" w:space="0" w:color="A7EA52" w:themeColor="accent3"/>
          <w:right w:val="single" w:sz="8" w:space="0" w:color="A7EA52" w:themeColor="accent3"/>
          <w:insideV w:val="single" w:sz="8" w:space="0" w:color="A7EA52" w:themeColor="accent3"/>
        </w:tcBorders>
        <w:shd w:val="clear" w:color="auto" w:fill="E9F9D4" w:themeFill="accent3" w:themeFillTint="3F"/>
      </w:tcPr>
    </w:tblStylePr>
    <w:tblStylePr w:type="band2Horz">
      <w:tblPr/>
      <w:tcPr>
        <w:tcBorders>
          <w:top w:val="single" w:sz="8" w:space="0" w:color="A7EA52" w:themeColor="accent3"/>
          <w:left w:val="single" w:sz="8" w:space="0" w:color="A7EA52" w:themeColor="accent3"/>
          <w:bottom w:val="single" w:sz="8" w:space="0" w:color="A7EA52" w:themeColor="accent3"/>
          <w:right w:val="single" w:sz="8" w:space="0" w:color="A7EA52" w:themeColor="accent3"/>
          <w:insideV w:val="single" w:sz="8" w:space="0" w:color="A7EA52"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5DCEAF" w:themeColor="accent4"/>
        <w:left w:val="single" w:sz="8" w:space="0" w:color="5DCEAF" w:themeColor="accent4"/>
        <w:bottom w:val="single" w:sz="8" w:space="0" w:color="5DCEAF" w:themeColor="accent4"/>
        <w:right w:val="single" w:sz="8" w:space="0" w:color="5DCEAF" w:themeColor="accent4"/>
        <w:insideH w:val="single" w:sz="8" w:space="0" w:color="5DCEAF" w:themeColor="accent4"/>
        <w:insideV w:val="single" w:sz="8" w:space="0" w:color="5DCEA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DCEAF" w:themeColor="accent4"/>
          <w:left w:val="single" w:sz="8" w:space="0" w:color="5DCEAF" w:themeColor="accent4"/>
          <w:bottom w:val="single" w:sz="18" w:space="0" w:color="5DCEAF" w:themeColor="accent4"/>
          <w:right w:val="single" w:sz="8" w:space="0" w:color="5DCEAF" w:themeColor="accent4"/>
          <w:insideH w:val="nil"/>
          <w:insideV w:val="single" w:sz="8" w:space="0" w:color="5DCEA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DCEAF" w:themeColor="accent4"/>
          <w:left w:val="single" w:sz="8" w:space="0" w:color="5DCEAF" w:themeColor="accent4"/>
          <w:bottom w:val="single" w:sz="8" w:space="0" w:color="5DCEAF" w:themeColor="accent4"/>
          <w:right w:val="single" w:sz="8" w:space="0" w:color="5DCEAF" w:themeColor="accent4"/>
          <w:insideH w:val="nil"/>
          <w:insideV w:val="single" w:sz="8" w:space="0" w:color="5DCEA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DCEAF" w:themeColor="accent4"/>
          <w:left w:val="single" w:sz="8" w:space="0" w:color="5DCEAF" w:themeColor="accent4"/>
          <w:bottom w:val="single" w:sz="8" w:space="0" w:color="5DCEAF" w:themeColor="accent4"/>
          <w:right w:val="single" w:sz="8" w:space="0" w:color="5DCEAF" w:themeColor="accent4"/>
        </w:tcBorders>
      </w:tcPr>
    </w:tblStylePr>
    <w:tblStylePr w:type="band1Vert">
      <w:tblPr/>
      <w:tcPr>
        <w:tcBorders>
          <w:top w:val="single" w:sz="8" w:space="0" w:color="5DCEAF" w:themeColor="accent4"/>
          <w:left w:val="single" w:sz="8" w:space="0" w:color="5DCEAF" w:themeColor="accent4"/>
          <w:bottom w:val="single" w:sz="8" w:space="0" w:color="5DCEAF" w:themeColor="accent4"/>
          <w:right w:val="single" w:sz="8" w:space="0" w:color="5DCEAF" w:themeColor="accent4"/>
        </w:tcBorders>
        <w:shd w:val="clear" w:color="auto" w:fill="D6F3EB" w:themeFill="accent4" w:themeFillTint="3F"/>
      </w:tcPr>
    </w:tblStylePr>
    <w:tblStylePr w:type="band1Horz">
      <w:tblPr/>
      <w:tcPr>
        <w:tcBorders>
          <w:top w:val="single" w:sz="8" w:space="0" w:color="5DCEAF" w:themeColor="accent4"/>
          <w:left w:val="single" w:sz="8" w:space="0" w:color="5DCEAF" w:themeColor="accent4"/>
          <w:bottom w:val="single" w:sz="8" w:space="0" w:color="5DCEAF" w:themeColor="accent4"/>
          <w:right w:val="single" w:sz="8" w:space="0" w:color="5DCEAF" w:themeColor="accent4"/>
          <w:insideV w:val="single" w:sz="8" w:space="0" w:color="5DCEAF" w:themeColor="accent4"/>
        </w:tcBorders>
        <w:shd w:val="clear" w:color="auto" w:fill="D6F3EB" w:themeFill="accent4" w:themeFillTint="3F"/>
      </w:tcPr>
    </w:tblStylePr>
    <w:tblStylePr w:type="band2Horz">
      <w:tblPr/>
      <w:tcPr>
        <w:tcBorders>
          <w:top w:val="single" w:sz="8" w:space="0" w:color="5DCEAF" w:themeColor="accent4"/>
          <w:left w:val="single" w:sz="8" w:space="0" w:color="5DCEAF" w:themeColor="accent4"/>
          <w:bottom w:val="single" w:sz="8" w:space="0" w:color="5DCEAF" w:themeColor="accent4"/>
          <w:right w:val="single" w:sz="8" w:space="0" w:color="5DCEAF" w:themeColor="accent4"/>
          <w:insideV w:val="single" w:sz="8" w:space="0" w:color="5DCEA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F8021" w:themeColor="accent5"/>
        <w:left w:val="single" w:sz="8" w:space="0" w:color="FF8021" w:themeColor="accent5"/>
        <w:bottom w:val="single" w:sz="8" w:space="0" w:color="FF8021" w:themeColor="accent5"/>
        <w:right w:val="single" w:sz="8" w:space="0" w:color="FF8021" w:themeColor="accent5"/>
        <w:insideH w:val="single" w:sz="8" w:space="0" w:color="FF8021" w:themeColor="accent5"/>
        <w:insideV w:val="single" w:sz="8" w:space="0" w:color="FF802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021" w:themeColor="accent5"/>
          <w:left w:val="single" w:sz="8" w:space="0" w:color="FF8021" w:themeColor="accent5"/>
          <w:bottom w:val="single" w:sz="18" w:space="0" w:color="FF8021" w:themeColor="accent5"/>
          <w:right w:val="single" w:sz="8" w:space="0" w:color="FF8021" w:themeColor="accent5"/>
          <w:insideH w:val="nil"/>
          <w:insideV w:val="single" w:sz="8" w:space="0" w:color="FF802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021" w:themeColor="accent5"/>
          <w:left w:val="single" w:sz="8" w:space="0" w:color="FF8021" w:themeColor="accent5"/>
          <w:bottom w:val="single" w:sz="8" w:space="0" w:color="FF8021" w:themeColor="accent5"/>
          <w:right w:val="single" w:sz="8" w:space="0" w:color="FF8021" w:themeColor="accent5"/>
          <w:insideH w:val="nil"/>
          <w:insideV w:val="single" w:sz="8" w:space="0" w:color="FF802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021" w:themeColor="accent5"/>
          <w:left w:val="single" w:sz="8" w:space="0" w:color="FF8021" w:themeColor="accent5"/>
          <w:bottom w:val="single" w:sz="8" w:space="0" w:color="FF8021" w:themeColor="accent5"/>
          <w:right w:val="single" w:sz="8" w:space="0" w:color="FF8021" w:themeColor="accent5"/>
        </w:tcBorders>
      </w:tcPr>
    </w:tblStylePr>
    <w:tblStylePr w:type="band1Vert">
      <w:tblPr/>
      <w:tcPr>
        <w:tcBorders>
          <w:top w:val="single" w:sz="8" w:space="0" w:color="FF8021" w:themeColor="accent5"/>
          <w:left w:val="single" w:sz="8" w:space="0" w:color="FF8021" w:themeColor="accent5"/>
          <w:bottom w:val="single" w:sz="8" w:space="0" w:color="FF8021" w:themeColor="accent5"/>
          <w:right w:val="single" w:sz="8" w:space="0" w:color="FF8021" w:themeColor="accent5"/>
        </w:tcBorders>
        <w:shd w:val="clear" w:color="auto" w:fill="FFDFC8" w:themeFill="accent5" w:themeFillTint="3F"/>
      </w:tcPr>
    </w:tblStylePr>
    <w:tblStylePr w:type="band1Horz">
      <w:tblPr/>
      <w:tcPr>
        <w:tcBorders>
          <w:top w:val="single" w:sz="8" w:space="0" w:color="FF8021" w:themeColor="accent5"/>
          <w:left w:val="single" w:sz="8" w:space="0" w:color="FF8021" w:themeColor="accent5"/>
          <w:bottom w:val="single" w:sz="8" w:space="0" w:color="FF8021" w:themeColor="accent5"/>
          <w:right w:val="single" w:sz="8" w:space="0" w:color="FF8021" w:themeColor="accent5"/>
          <w:insideV w:val="single" w:sz="8" w:space="0" w:color="FF8021" w:themeColor="accent5"/>
        </w:tcBorders>
        <w:shd w:val="clear" w:color="auto" w:fill="FFDFC8" w:themeFill="accent5" w:themeFillTint="3F"/>
      </w:tcPr>
    </w:tblStylePr>
    <w:tblStylePr w:type="band2Horz">
      <w:tblPr/>
      <w:tcPr>
        <w:tcBorders>
          <w:top w:val="single" w:sz="8" w:space="0" w:color="FF8021" w:themeColor="accent5"/>
          <w:left w:val="single" w:sz="8" w:space="0" w:color="FF8021" w:themeColor="accent5"/>
          <w:bottom w:val="single" w:sz="8" w:space="0" w:color="FF8021" w:themeColor="accent5"/>
          <w:right w:val="single" w:sz="8" w:space="0" w:color="FF8021" w:themeColor="accent5"/>
          <w:insideV w:val="single" w:sz="8" w:space="0" w:color="FF8021"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14124" w:themeColor="accent6"/>
        <w:left w:val="single" w:sz="8" w:space="0" w:color="F14124" w:themeColor="accent6"/>
        <w:bottom w:val="single" w:sz="8" w:space="0" w:color="F14124" w:themeColor="accent6"/>
        <w:right w:val="single" w:sz="8" w:space="0" w:color="F14124" w:themeColor="accent6"/>
        <w:insideH w:val="single" w:sz="8" w:space="0" w:color="F14124" w:themeColor="accent6"/>
        <w:insideV w:val="single" w:sz="8" w:space="0" w:color="F141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14124" w:themeColor="accent6"/>
          <w:left w:val="single" w:sz="8" w:space="0" w:color="F14124" w:themeColor="accent6"/>
          <w:bottom w:val="single" w:sz="18" w:space="0" w:color="F14124" w:themeColor="accent6"/>
          <w:right w:val="single" w:sz="8" w:space="0" w:color="F14124" w:themeColor="accent6"/>
          <w:insideH w:val="nil"/>
          <w:insideV w:val="single" w:sz="8" w:space="0" w:color="F141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14124" w:themeColor="accent6"/>
          <w:left w:val="single" w:sz="8" w:space="0" w:color="F14124" w:themeColor="accent6"/>
          <w:bottom w:val="single" w:sz="8" w:space="0" w:color="F14124" w:themeColor="accent6"/>
          <w:right w:val="single" w:sz="8" w:space="0" w:color="F14124" w:themeColor="accent6"/>
          <w:insideH w:val="nil"/>
          <w:insideV w:val="single" w:sz="8" w:space="0" w:color="F141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14124" w:themeColor="accent6"/>
          <w:left w:val="single" w:sz="8" w:space="0" w:color="F14124" w:themeColor="accent6"/>
          <w:bottom w:val="single" w:sz="8" w:space="0" w:color="F14124" w:themeColor="accent6"/>
          <w:right w:val="single" w:sz="8" w:space="0" w:color="F14124" w:themeColor="accent6"/>
        </w:tcBorders>
      </w:tcPr>
    </w:tblStylePr>
    <w:tblStylePr w:type="band1Vert">
      <w:tblPr/>
      <w:tcPr>
        <w:tcBorders>
          <w:top w:val="single" w:sz="8" w:space="0" w:color="F14124" w:themeColor="accent6"/>
          <w:left w:val="single" w:sz="8" w:space="0" w:color="F14124" w:themeColor="accent6"/>
          <w:bottom w:val="single" w:sz="8" w:space="0" w:color="F14124" w:themeColor="accent6"/>
          <w:right w:val="single" w:sz="8" w:space="0" w:color="F14124" w:themeColor="accent6"/>
        </w:tcBorders>
        <w:shd w:val="clear" w:color="auto" w:fill="FBCFC8" w:themeFill="accent6" w:themeFillTint="3F"/>
      </w:tcPr>
    </w:tblStylePr>
    <w:tblStylePr w:type="band1Horz">
      <w:tblPr/>
      <w:tcPr>
        <w:tcBorders>
          <w:top w:val="single" w:sz="8" w:space="0" w:color="F14124" w:themeColor="accent6"/>
          <w:left w:val="single" w:sz="8" w:space="0" w:color="F14124" w:themeColor="accent6"/>
          <w:bottom w:val="single" w:sz="8" w:space="0" w:color="F14124" w:themeColor="accent6"/>
          <w:right w:val="single" w:sz="8" w:space="0" w:color="F14124" w:themeColor="accent6"/>
          <w:insideV w:val="single" w:sz="8" w:space="0" w:color="F14124" w:themeColor="accent6"/>
        </w:tcBorders>
        <w:shd w:val="clear" w:color="auto" w:fill="FBCFC8" w:themeFill="accent6" w:themeFillTint="3F"/>
      </w:tcPr>
    </w:tblStylePr>
    <w:tblStylePr w:type="band2Horz">
      <w:tblPr/>
      <w:tcPr>
        <w:tcBorders>
          <w:top w:val="single" w:sz="8" w:space="0" w:color="F14124" w:themeColor="accent6"/>
          <w:left w:val="single" w:sz="8" w:space="0" w:color="F14124" w:themeColor="accent6"/>
          <w:bottom w:val="single" w:sz="8" w:space="0" w:color="F14124" w:themeColor="accent6"/>
          <w:right w:val="single" w:sz="8" w:space="0" w:color="F14124" w:themeColor="accent6"/>
          <w:insideV w:val="single" w:sz="8" w:space="0" w:color="F14124"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single" w:sz="8" w:space="0" w:color="7A8CD5" w:themeColor="accent1" w:themeTint="BF"/>
      </w:tblBorders>
    </w:tblPr>
    <w:tblStylePr w:type="firstRow">
      <w:pPr>
        <w:spacing w:before="0" w:after="0" w:line="240" w:lineRule="auto"/>
      </w:pPr>
      <w:rPr>
        <w:b/>
        <w:bCs/>
        <w:color w:val="FFFFFF" w:themeColor="background1"/>
      </w:rPr>
      <w:tblPr/>
      <w:tcPr>
        <w:tcBorders>
          <w:top w:val="single" w:sz="8"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nil"/>
          <w:insideV w:val="nil"/>
        </w:tcBorders>
        <w:shd w:val="clear" w:color="auto" w:fill="4E67C8" w:themeFill="accent1"/>
      </w:tcPr>
    </w:tblStylePr>
    <w:tblStylePr w:type="lastRow">
      <w:pPr>
        <w:spacing w:before="0" w:after="0" w:line="240" w:lineRule="auto"/>
      </w:pPr>
      <w:rPr>
        <w:b/>
        <w:bCs/>
      </w:rPr>
      <w:tblPr/>
      <w:tcPr>
        <w:tcBorders>
          <w:top w:val="double" w:sz="6"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9F1" w:themeFill="accent1" w:themeFillTint="3F"/>
      </w:tcPr>
    </w:tblStylePr>
    <w:tblStylePr w:type="band1Horz">
      <w:tblPr/>
      <w:tcPr>
        <w:tcBorders>
          <w:insideH w:val="nil"/>
          <w:insideV w:val="nil"/>
        </w:tcBorders>
        <w:shd w:val="clear" w:color="auto" w:fill="D3D9F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single" w:sz="8" w:space="0" w:color="86D8F6" w:themeColor="accent2" w:themeTint="BF"/>
      </w:tblBorders>
    </w:tblPr>
    <w:tblStylePr w:type="firstRow">
      <w:pPr>
        <w:spacing w:before="0" w:after="0" w:line="240" w:lineRule="auto"/>
      </w:pPr>
      <w:rPr>
        <w:b/>
        <w:bCs/>
        <w:color w:val="FFFFFF" w:themeColor="background1"/>
      </w:rPr>
      <w:tblPr/>
      <w:tcPr>
        <w:tc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nil"/>
          <w:insideV w:val="nil"/>
        </w:tcBorders>
        <w:shd w:val="clear" w:color="auto" w:fill="5ECCF3" w:themeFill="accent2"/>
      </w:tcPr>
    </w:tblStylePr>
    <w:tblStylePr w:type="lastRow">
      <w:pPr>
        <w:spacing w:before="0" w:after="0" w:line="240" w:lineRule="auto"/>
      </w:pPr>
      <w:rPr>
        <w:b/>
        <w:bCs/>
      </w:rPr>
      <w:tblPr/>
      <w:tcPr>
        <w:tcBorders>
          <w:top w:val="double" w:sz="6"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nil"/>
          <w:insideV w:val="nil"/>
        </w:tcBorders>
      </w:tcPr>
    </w:tblStylePr>
    <w:tblStylePr w:type="firstCol">
      <w:rPr>
        <w:b/>
        <w:bCs/>
      </w:rPr>
    </w:tblStylePr>
    <w:tblStylePr w:type="lastCol">
      <w:rPr>
        <w:b/>
        <w:bCs/>
      </w:rPr>
    </w:tblStylePr>
    <w:tblStylePr w:type="band1Vert">
      <w:tblPr/>
      <w:tcPr>
        <w:shd w:val="clear" w:color="auto" w:fill="D6F2FC" w:themeFill="accent2" w:themeFillTint="3F"/>
      </w:tcPr>
    </w:tblStylePr>
    <w:tblStylePr w:type="band1Horz">
      <w:tblPr/>
      <w:tcPr>
        <w:tcBorders>
          <w:insideH w:val="nil"/>
          <w:insideV w:val="nil"/>
        </w:tcBorders>
        <w:shd w:val="clear" w:color="auto" w:fill="D6F2F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CEF7D" w:themeColor="accent3" w:themeTint="BF"/>
        <w:left w:val="single" w:sz="8" w:space="0" w:color="BCEF7D" w:themeColor="accent3" w:themeTint="BF"/>
        <w:bottom w:val="single" w:sz="8" w:space="0" w:color="BCEF7D" w:themeColor="accent3" w:themeTint="BF"/>
        <w:right w:val="single" w:sz="8" w:space="0" w:color="BCEF7D" w:themeColor="accent3" w:themeTint="BF"/>
        <w:insideH w:val="single" w:sz="8" w:space="0" w:color="BCEF7D" w:themeColor="accent3" w:themeTint="BF"/>
      </w:tblBorders>
    </w:tblPr>
    <w:tblStylePr w:type="firstRow">
      <w:pPr>
        <w:spacing w:before="0" w:after="0" w:line="240" w:lineRule="auto"/>
      </w:pPr>
      <w:rPr>
        <w:b/>
        <w:bCs/>
        <w:color w:val="FFFFFF" w:themeColor="background1"/>
      </w:rPr>
      <w:tblPr/>
      <w:tcPr>
        <w:tcBorders>
          <w:top w:val="single" w:sz="8" w:space="0" w:color="BCEF7D" w:themeColor="accent3" w:themeTint="BF"/>
          <w:left w:val="single" w:sz="8" w:space="0" w:color="BCEF7D" w:themeColor="accent3" w:themeTint="BF"/>
          <w:bottom w:val="single" w:sz="8" w:space="0" w:color="BCEF7D" w:themeColor="accent3" w:themeTint="BF"/>
          <w:right w:val="single" w:sz="8" w:space="0" w:color="BCEF7D" w:themeColor="accent3" w:themeTint="BF"/>
          <w:insideH w:val="nil"/>
          <w:insideV w:val="nil"/>
        </w:tcBorders>
        <w:shd w:val="clear" w:color="auto" w:fill="A7EA52" w:themeFill="accent3"/>
      </w:tcPr>
    </w:tblStylePr>
    <w:tblStylePr w:type="lastRow">
      <w:pPr>
        <w:spacing w:before="0" w:after="0" w:line="240" w:lineRule="auto"/>
      </w:pPr>
      <w:rPr>
        <w:b/>
        <w:bCs/>
      </w:rPr>
      <w:tblPr/>
      <w:tcPr>
        <w:tcBorders>
          <w:top w:val="double" w:sz="6" w:space="0" w:color="BCEF7D" w:themeColor="accent3" w:themeTint="BF"/>
          <w:left w:val="single" w:sz="8" w:space="0" w:color="BCEF7D" w:themeColor="accent3" w:themeTint="BF"/>
          <w:bottom w:val="single" w:sz="8" w:space="0" w:color="BCEF7D" w:themeColor="accent3" w:themeTint="BF"/>
          <w:right w:val="single" w:sz="8" w:space="0" w:color="BCEF7D" w:themeColor="accent3" w:themeTint="BF"/>
          <w:insideH w:val="nil"/>
          <w:insideV w:val="nil"/>
        </w:tcBorders>
      </w:tcPr>
    </w:tblStylePr>
    <w:tblStylePr w:type="firstCol">
      <w:rPr>
        <w:b/>
        <w:bCs/>
      </w:rPr>
    </w:tblStylePr>
    <w:tblStylePr w:type="lastCol">
      <w:rPr>
        <w:b/>
        <w:bCs/>
      </w:rPr>
    </w:tblStylePr>
    <w:tblStylePr w:type="band1Vert">
      <w:tblPr/>
      <w:tcPr>
        <w:shd w:val="clear" w:color="auto" w:fill="E9F9D4" w:themeFill="accent3" w:themeFillTint="3F"/>
      </w:tcPr>
    </w:tblStylePr>
    <w:tblStylePr w:type="band1Horz">
      <w:tblPr/>
      <w:tcPr>
        <w:tcBorders>
          <w:insideH w:val="nil"/>
          <w:insideV w:val="nil"/>
        </w:tcBorders>
        <w:shd w:val="clear" w:color="auto" w:fill="E9F9D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5DAC3" w:themeColor="accent4" w:themeTint="BF"/>
        <w:left w:val="single" w:sz="8" w:space="0" w:color="85DAC3" w:themeColor="accent4" w:themeTint="BF"/>
        <w:bottom w:val="single" w:sz="8" w:space="0" w:color="85DAC3" w:themeColor="accent4" w:themeTint="BF"/>
        <w:right w:val="single" w:sz="8" w:space="0" w:color="85DAC3" w:themeColor="accent4" w:themeTint="BF"/>
        <w:insideH w:val="single" w:sz="8" w:space="0" w:color="85DAC3" w:themeColor="accent4" w:themeTint="BF"/>
      </w:tblBorders>
    </w:tblPr>
    <w:tblStylePr w:type="firstRow">
      <w:pPr>
        <w:spacing w:before="0" w:after="0" w:line="240" w:lineRule="auto"/>
      </w:pPr>
      <w:rPr>
        <w:b/>
        <w:bCs/>
        <w:color w:val="FFFFFF" w:themeColor="background1"/>
      </w:rPr>
      <w:tblPr/>
      <w:tcPr>
        <w:tcBorders>
          <w:top w:val="single" w:sz="8" w:space="0" w:color="85DAC3" w:themeColor="accent4" w:themeTint="BF"/>
          <w:left w:val="single" w:sz="8" w:space="0" w:color="85DAC3" w:themeColor="accent4" w:themeTint="BF"/>
          <w:bottom w:val="single" w:sz="8" w:space="0" w:color="85DAC3" w:themeColor="accent4" w:themeTint="BF"/>
          <w:right w:val="single" w:sz="8" w:space="0" w:color="85DAC3" w:themeColor="accent4" w:themeTint="BF"/>
          <w:insideH w:val="nil"/>
          <w:insideV w:val="nil"/>
        </w:tcBorders>
        <w:shd w:val="clear" w:color="auto" w:fill="5DCEAF" w:themeFill="accent4"/>
      </w:tcPr>
    </w:tblStylePr>
    <w:tblStylePr w:type="lastRow">
      <w:pPr>
        <w:spacing w:before="0" w:after="0" w:line="240" w:lineRule="auto"/>
      </w:pPr>
      <w:rPr>
        <w:b/>
        <w:bCs/>
      </w:rPr>
      <w:tblPr/>
      <w:tcPr>
        <w:tcBorders>
          <w:top w:val="double" w:sz="6" w:space="0" w:color="85DAC3" w:themeColor="accent4" w:themeTint="BF"/>
          <w:left w:val="single" w:sz="8" w:space="0" w:color="85DAC3" w:themeColor="accent4" w:themeTint="BF"/>
          <w:bottom w:val="single" w:sz="8" w:space="0" w:color="85DAC3" w:themeColor="accent4" w:themeTint="BF"/>
          <w:right w:val="single" w:sz="8" w:space="0" w:color="85DAC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F3EB" w:themeFill="accent4" w:themeFillTint="3F"/>
      </w:tcPr>
    </w:tblStylePr>
    <w:tblStylePr w:type="band1Horz">
      <w:tblPr/>
      <w:tcPr>
        <w:tcBorders>
          <w:insideH w:val="nil"/>
          <w:insideV w:val="nil"/>
        </w:tcBorders>
        <w:shd w:val="clear" w:color="auto" w:fill="D6F3E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F9F58" w:themeColor="accent5" w:themeTint="BF"/>
        <w:left w:val="single" w:sz="8" w:space="0" w:color="FF9F58" w:themeColor="accent5" w:themeTint="BF"/>
        <w:bottom w:val="single" w:sz="8" w:space="0" w:color="FF9F58" w:themeColor="accent5" w:themeTint="BF"/>
        <w:right w:val="single" w:sz="8" w:space="0" w:color="FF9F58" w:themeColor="accent5" w:themeTint="BF"/>
        <w:insideH w:val="single" w:sz="8" w:space="0" w:color="FF9F58" w:themeColor="accent5" w:themeTint="BF"/>
      </w:tblBorders>
    </w:tblPr>
    <w:tblStylePr w:type="firstRow">
      <w:pPr>
        <w:spacing w:before="0" w:after="0" w:line="240" w:lineRule="auto"/>
      </w:pPr>
      <w:rPr>
        <w:b/>
        <w:bCs/>
        <w:color w:val="FFFFFF" w:themeColor="background1"/>
      </w:rPr>
      <w:tblPr/>
      <w:tcPr>
        <w:tcBorders>
          <w:top w:val="single" w:sz="8" w:space="0" w:color="FF9F58" w:themeColor="accent5" w:themeTint="BF"/>
          <w:left w:val="single" w:sz="8" w:space="0" w:color="FF9F58" w:themeColor="accent5" w:themeTint="BF"/>
          <w:bottom w:val="single" w:sz="8" w:space="0" w:color="FF9F58" w:themeColor="accent5" w:themeTint="BF"/>
          <w:right w:val="single" w:sz="8" w:space="0" w:color="FF9F58" w:themeColor="accent5" w:themeTint="BF"/>
          <w:insideH w:val="nil"/>
          <w:insideV w:val="nil"/>
        </w:tcBorders>
        <w:shd w:val="clear" w:color="auto" w:fill="FF8021" w:themeFill="accent5"/>
      </w:tcPr>
    </w:tblStylePr>
    <w:tblStylePr w:type="lastRow">
      <w:pPr>
        <w:spacing w:before="0" w:after="0" w:line="240" w:lineRule="auto"/>
      </w:pPr>
      <w:rPr>
        <w:b/>
        <w:bCs/>
      </w:rPr>
      <w:tblPr/>
      <w:tcPr>
        <w:tcBorders>
          <w:top w:val="double" w:sz="6" w:space="0" w:color="FF9F58" w:themeColor="accent5" w:themeTint="BF"/>
          <w:left w:val="single" w:sz="8" w:space="0" w:color="FF9F58" w:themeColor="accent5" w:themeTint="BF"/>
          <w:bottom w:val="single" w:sz="8" w:space="0" w:color="FF9F58" w:themeColor="accent5" w:themeTint="BF"/>
          <w:right w:val="single" w:sz="8" w:space="0" w:color="FF9F58"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C8" w:themeFill="accent5" w:themeFillTint="3F"/>
      </w:tcPr>
    </w:tblStylePr>
    <w:tblStylePr w:type="band1Horz">
      <w:tblPr/>
      <w:tcPr>
        <w:tcBorders>
          <w:insideH w:val="nil"/>
          <w:insideV w:val="nil"/>
        </w:tcBorders>
        <w:shd w:val="clear" w:color="auto" w:fill="FFDFC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4705A" w:themeColor="accent6" w:themeTint="BF"/>
        <w:left w:val="single" w:sz="8" w:space="0" w:color="F4705A" w:themeColor="accent6" w:themeTint="BF"/>
        <w:bottom w:val="single" w:sz="8" w:space="0" w:color="F4705A" w:themeColor="accent6" w:themeTint="BF"/>
        <w:right w:val="single" w:sz="8" w:space="0" w:color="F4705A" w:themeColor="accent6" w:themeTint="BF"/>
        <w:insideH w:val="single" w:sz="8" w:space="0" w:color="F4705A" w:themeColor="accent6" w:themeTint="BF"/>
      </w:tblBorders>
    </w:tblPr>
    <w:tblStylePr w:type="firstRow">
      <w:pPr>
        <w:spacing w:before="0" w:after="0" w:line="240" w:lineRule="auto"/>
      </w:pPr>
      <w:rPr>
        <w:b/>
        <w:bCs/>
        <w:color w:val="FFFFFF" w:themeColor="background1"/>
      </w:rPr>
      <w:tblPr/>
      <w:tcPr>
        <w:tcBorders>
          <w:top w:val="single" w:sz="8" w:space="0" w:color="F4705A" w:themeColor="accent6" w:themeTint="BF"/>
          <w:left w:val="single" w:sz="8" w:space="0" w:color="F4705A" w:themeColor="accent6" w:themeTint="BF"/>
          <w:bottom w:val="single" w:sz="8" w:space="0" w:color="F4705A" w:themeColor="accent6" w:themeTint="BF"/>
          <w:right w:val="single" w:sz="8" w:space="0" w:color="F4705A" w:themeColor="accent6" w:themeTint="BF"/>
          <w:insideH w:val="nil"/>
          <w:insideV w:val="nil"/>
        </w:tcBorders>
        <w:shd w:val="clear" w:color="auto" w:fill="F14124" w:themeFill="accent6"/>
      </w:tcPr>
    </w:tblStylePr>
    <w:tblStylePr w:type="lastRow">
      <w:pPr>
        <w:spacing w:before="0" w:after="0" w:line="240" w:lineRule="auto"/>
      </w:pPr>
      <w:rPr>
        <w:b/>
        <w:bCs/>
      </w:rPr>
      <w:tblPr/>
      <w:tcPr>
        <w:tcBorders>
          <w:top w:val="double" w:sz="6" w:space="0" w:color="F4705A" w:themeColor="accent6" w:themeTint="BF"/>
          <w:left w:val="single" w:sz="8" w:space="0" w:color="F4705A" w:themeColor="accent6" w:themeTint="BF"/>
          <w:bottom w:val="single" w:sz="8" w:space="0" w:color="F4705A" w:themeColor="accent6" w:themeTint="BF"/>
          <w:right w:val="single" w:sz="8" w:space="0" w:color="F4705A" w:themeColor="accent6" w:themeTint="BF"/>
          <w:insideH w:val="nil"/>
          <w:insideV w:val="nil"/>
        </w:tcBorders>
      </w:tcPr>
    </w:tblStylePr>
    <w:tblStylePr w:type="firstCol">
      <w:rPr>
        <w:b/>
        <w:bCs/>
      </w:rPr>
    </w:tblStylePr>
    <w:tblStylePr w:type="lastCol">
      <w:rPr>
        <w:b/>
        <w:bCs/>
      </w:rPr>
    </w:tblStylePr>
    <w:tblStylePr w:type="band1Vert">
      <w:tblPr/>
      <w:tcPr>
        <w:shd w:val="clear" w:color="auto" w:fill="FBCFC8" w:themeFill="accent6" w:themeFillTint="3F"/>
      </w:tcPr>
    </w:tblStylePr>
    <w:tblStylePr w:type="band1Horz">
      <w:tblPr/>
      <w:tcPr>
        <w:tcBorders>
          <w:insideH w:val="nil"/>
          <w:insideV w:val="nil"/>
        </w:tcBorders>
        <w:shd w:val="clear" w:color="auto" w:fill="FBCFC8"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67C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67C8" w:themeFill="accent1"/>
      </w:tcPr>
    </w:tblStylePr>
    <w:tblStylePr w:type="lastCol">
      <w:rPr>
        <w:b/>
        <w:bCs/>
        <w:color w:val="FFFFFF" w:themeColor="background1"/>
      </w:rPr>
      <w:tblPr/>
      <w:tcPr>
        <w:tcBorders>
          <w:left w:val="nil"/>
          <w:right w:val="nil"/>
          <w:insideH w:val="nil"/>
          <w:insideV w:val="nil"/>
        </w:tcBorders>
        <w:shd w:val="clear" w:color="auto" w:fill="4E67C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ECCF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ECCF3" w:themeFill="accent2"/>
      </w:tcPr>
    </w:tblStylePr>
    <w:tblStylePr w:type="lastCol">
      <w:rPr>
        <w:b/>
        <w:bCs/>
        <w:color w:val="FFFFFF" w:themeColor="background1"/>
      </w:rPr>
      <w:tblPr/>
      <w:tcPr>
        <w:tcBorders>
          <w:left w:val="nil"/>
          <w:right w:val="nil"/>
          <w:insideH w:val="nil"/>
          <w:insideV w:val="nil"/>
        </w:tcBorders>
        <w:shd w:val="clear" w:color="auto" w:fill="5ECCF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7EA5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7EA52" w:themeFill="accent3"/>
      </w:tcPr>
    </w:tblStylePr>
    <w:tblStylePr w:type="lastCol">
      <w:rPr>
        <w:b/>
        <w:bCs/>
        <w:color w:val="FFFFFF" w:themeColor="background1"/>
      </w:rPr>
      <w:tblPr/>
      <w:tcPr>
        <w:tcBorders>
          <w:left w:val="nil"/>
          <w:right w:val="nil"/>
          <w:insideH w:val="nil"/>
          <w:insideV w:val="nil"/>
        </w:tcBorders>
        <w:shd w:val="clear" w:color="auto" w:fill="A7EA5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CEA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CEAF" w:themeFill="accent4"/>
      </w:tcPr>
    </w:tblStylePr>
    <w:tblStylePr w:type="lastCol">
      <w:rPr>
        <w:b/>
        <w:bCs/>
        <w:color w:val="FFFFFF" w:themeColor="background1"/>
      </w:rPr>
      <w:tblPr/>
      <w:tcPr>
        <w:tcBorders>
          <w:left w:val="nil"/>
          <w:right w:val="nil"/>
          <w:insideH w:val="nil"/>
          <w:insideV w:val="nil"/>
        </w:tcBorders>
        <w:shd w:val="clear" w:color="auto" w:fill="5DCEA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021"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8021" w:themeFill="accent5"/>
      </w:tcPr>
    </w:tblStylePr>
    <w:tblStylePr w:type="lastCol">
      <w:rPr>
        <w:b/>
        <w:bCs/>
        <w:color w:val="FFFFFF" w:themeColor="background1"/>
      </w:rPr>
      <w:tblPr/>
      <w:tcPr>
        <w:tcBorders>
          <w:left w:val="nil"/>
          <w:right w:val="nil"/>
          <w:insideH w:val="nil"/>
          <w:insideV w:val="nil"/>
        </w:tcBorders>
        <w:shd w:val="clear" w:color="auto" w:fill="FF802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1412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14124" w:themeFill="accent6"/>
      </w:tcPr>
    </w:tblStylePr>
    <w:tblStylePr w:type="lastCol">
      <w:rPr>
        <w:b/>
        <w:bCs/>
        <w:color w:val="FFFFFF" w:themeColor="background1"/>
      </w:rPr>
      <w:tblPr/>
      <w:tcPr>
        <w:tcBorders>
          <w:left w:val="nil"/>
          <w:right w:val="nil"/>
          <w:insideH w:val="nil"/>
          <w:insideV w:val="nil"/>
        </w:tcBorders>
        <w:shd w:val="clear" w:color="auto" w:fill="F1412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127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E67C8" w:themeColor="accent1"/>
        <w:bottom w:val="single" w:sz="8" w:space="0" w:color="4E67C8" w:themeColor="accent1"/>
      </w:tblBorders>
    </w:tblPr>
    <w:tblStylePr w:type="firstRow">
      <w:rPr>
        <w:rFonts w:asciiTheme="majorHAnsi" w:eastAsiaTheme="majorEastAsia" w:hAnsiTheme="majorHAnsi" w:cstheme="majorBidi"/>
      </w:rPr>
      <w:tblPr/>
      <w:tcPr>
        <w:tcBorders>
          <w:top w:val="nil"/>
          <w:bottom w:val="single" w:sz="8" w:space="0" w:color="4E67C8" w:themeColor="accent1"/>
        </w:tcBorders>
      </w:tcPr>
    </w:tblStylePr>
    <w:tblStylePr w:type="lastRow">
      <w:rPr>
        <w:b/>
        <w:bCs/>
        <w:color w:val="212745" w:themeColor="text2"/>
      </w:rPr>
      <w:tblPr/>
      <w:tcPr>
        <w:tcBorders>
          <w:top w:val="single" w:sz="8" w:space="0" w:color="4E67C8" w:themeColor="accent1"/>
          <w:bottom w:val="single" w:sz="8" w:space="0" w:color="4E67C8" w:themeColor="accent1"/>
        </w:tcBorders>
      </w:tcPr>
    </w:tblStylePr>
    <w:tblStylePr w:type="firstCol">
      <w:rPr>
        <w:b/>
        <w:bCs/>
      </w:rPr>
    </w:tblStylePr>
    <w:tblStylePr w:type="lastCol">
      <w:rPr>
        <w:b/>
        <w:bCs/>
      </w:rPr>
      <w:tblPr/>
      <w:tcPr>
        <w:tcBorders>
          <w:top w:val="single" w:sz="8" w:space="0" w:color="4E67C8" w:themeColor="accent1"/>
          <w:bottom w:val="single" w:sz="8" w:space="0" w:color="4E67C8" w:themeColor="accent1"/>
        </w:tcBorders>
      </w:tcPr>
    </w:tblStylePr>
    <w:tblStylePr w:type="band1Vert">
      <w:tblPr/>
      <w:tcPr>
        <w:shd w:val="clear" w:color="auto" w:fill="D3D9F1" w:themeFill="accent1" w:themeFillTint="3F"/>
      </w:tcPr>
    </w:tblStylePr>
    <w:tblStylePr w:type="band1Horz">
      <w:tblPr/>
      <w:tcPr>
        <w:shd w:val="clear" w:color="auto" w:fill="D3D9F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5ECCF3" w:themeColor="accent2"/>
        <w:bottom w:val="single" w:sz="8" w:space="0" w:color="5ECCF3" w:themeColor="accent2"/>
      </w:tblBorders>
    </w:tblPr>
    <w:tblStylePr w:type="firstRow">
      <w:rPr>
        <w:rFonts w:asciiTheme="majorHAnsi" w:eastAsiaTheme="majorEastAsia" w:hAnsiTheme="majorHAnsi" w:cstheme="majorBidi"/>
      </w:rPr>
      <w:tblPr/>
      <w:tcPr>
        <w:tcBorders>
          <w:top w:val="nil"/>
          <w:bottom w:val="single" w:sz="8" w:space="0" w:color="5ECCF3" w:themeColor="accent2"/>
        </w:tcBorders>
      </w:tcPr>
    </w:tblStylePr>
    <w:tblStylePr w:type="lastRow">
      <w:rPr>
        <w:b/>
        <w:bCs/>
        <w:color w:val="212745" w:themeColor="text2"/>
      </w:rPr>
      <w:tblPr/>
      <w:tcPr>
        <w:tcBorders>
          <w:top w:val="single" w:sz="8" w:space="0" w:color="5ECCF3" w:themeColor="accent2"/>
          <w:bottom w:val="single" w:sz="8" w:space="0" w:color="5ECCF3" w:themeColor="accent2"/>
        </w:tcBorders>
      </w:tcPr>
    </w:tblStylePr>
    <w:tblStylePr w:type="firstCol">
      <w:rPr>
        <w:b/>
        <w:bCs/>
      </w:rPr>
    </w:tblStylePr>
    <w:tblStylePr w:type="lastCol">
      <w:rPr>
        <w:b/>
        <w:bCs/>
      </w:rPr>
      <w:tblPr/>
      <w:tcPr>
        <w:tcBorders>
          <w:top w:val="single" w:sz="8" w:space="0" w:color="5ECCF3" w:themeColor="accent2"/>
          <w:bottom w:val="single" w:sz="8" w:space="0" w:color="5ECCF3" w:themeColor="accent2"/>
        </w:tcBorders>
      </w:tcPr>
    </w:tblStylePr>
    <w:tblStylePr w:type="band1Vert">
      <w:tblPr/>
      <w:tcPr>
        <w:shd w:val="clear" w:color="auto" w:fill="D6F2FC" w:themeFill="accent2" w:themeFillTint="3F"/>
      </w:tcPr>
    </w:tblStylePr>
    <w:tblStylePr w:type="band1Horz">
      <w:tblPr/>
      <w:tcPr>
        <w:shd w:val="clear" w:color="auto" w:fill="D6F2F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7EA52" w:themeColor="accent3"/>
        <w:bottom w:val="single" w:sz="8" w:space="0" w:color="A7EA52" w:themeColor="accent3"/>
      </w:tblBorders>
    </w:tblPr>
    <w:tblStylePr w:type="firstRow">
      <w:rPr>
        <w:rFonts w:asciiTheme="majorHAnsi" w:eastAsiaTheme="majorEastAsia" w:hAnsiTheme="majorHAnsi" w:cstheme="majorBidi"/>
      </w:rPr>
      <w:tblPr/>
      <w:tcPr>
        <w:tcBorders>
          <w:top w:val="nil"/>
          <w:bottom w:val="single" w:sz="8" w:space="0" w:color="A7EA52" w:themeColor="accent3"/>
        </w:tcBorders>
      </w:tcPr>
    </w:tblStylePr>
    <w:tblStylePr w:type="lastRow">
      <w:rPr>
        <w:b/>
        <w:bCs/>
        <w:color w:val="212745" w:themeColor="text2"/>
      </w:rPr>
      <w:tblPr/>
      <w:tcPr>
        <w:tcBorders>
          <w:top w:val="single" w:sz="8" w:space="0" w:color="A7EA52" w:themeColor="accent3"/>
          <w:bottom w:val="single" w:sz="8" w:space="0" w:color="A7EA52" w:themeColor="accent3"/>
        </w:tcBorders>
      </w:tcPr>
    </w:tblStylePr>
    <w:tblStylePr w:type="firstCol">
      <w:rPr>
        <w:b/>
        <w:bCs/>
      </w:rPr>
    </w:tblStylePr>
    <w:tblStylePr w:type="lastCol">
      <w:rPr>
        <w:b/>
        <w:bCs/>
      </w:rPr>
      <w:tblPr/>
      <w:tcPr>
        <w:tcBorders>
          <w:top w:val="single" w:sz="8" w:space="0" w:color="A7EA52" w:themeColor="accent3"/>
          <w:bottom w:val="single" w:sz="8" w:space="0" w:color="A7EA52" w:themeColor="accent3"/>
        </w:tcBorders>
      </w:tcPr>
    </w:tblStylePr>
    <w:tblStylePr w:type="band1Vert">
      <w:tblPr/>
      <w:tcPr>
        <w:shd w:val="clear" w:color="auto" w:fill="E9F9D4" w:themeFill="accent3" w:themeFillTint="3F"/>
      </w:tcPr>
    </w:tblStylePr>
    <w:tblStylePr w:type="band1Horz">
      <w:tblPr/>
      <w:tcPr>
        <w:shd w:val="clear" w:color="auto" w:fill="E9F9D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5DCEAF" w:themeColor="accent4"/>
        <w:bottom w:val="single" w:sz="8" w:space="0" w:color="5DCEAF" w:themeColor="accent4"/>
      </w:tblBorders>
    </w:tblPr>
    <w:tblStylePr w:type="firstRow">
      <w:rPr>
        <w:rFonts w:asciiTheme="majorHAnsi" w:eastAsiaTheme="majorEastAsia" w:hAnsiTheme="majorHAnsi" w:cstheme="majorBidi"/>
      </w:rPr>
      <w:tblPr/>
      <w:tcPr>
        <w:tcBorders>
          <w:top w:val="nil"/>
          <w:bottom w:val="single" w:sz="8" w:space="0" w:color="5DCEAF" w:themeColor="accent4"/>
        </w:tcBorders>
      </w:tcPr>
    </w:tblStylePr>
    <w:tblStylePr w:type="lastRow">
      <w:rPr>
        <w:b/>
        <w:bCs/>
        <w:color w:val="212745" w:themeColor="text2"/>
      </w:rPr>
      <w:tblPr/>
      <w:tcPr>
        <w:tcBorders>
          <w:top w:val="single" w:sz="8" w:space="0" w:color="5DCEAF" w:themeColor="accent4"/>
          <w:bottom w:val="single" w:sz="8" w:space="0" w:color="5DCEAF" w:themeColor="accent4"/>
        </w:tcBorders>
      </w:tcPr>
    </w:tblStylePr>
    <w:tblStylePr w:type="firstCol">
      <w:rPr>
        <w:b/>
        <w:bCs/>
      </w:rPr>
    </w:tblStylePr>
    <w:tblStylePr w:type="lastCol">
      <w:rPr>
        <w:b/>
        <w:bCs/>
      </w:rPr>
      <w:tblPr/>
      <w:tcPr>
        <w:tcBorders>
          <w:top w:val="single" w:sz="8" w:space="0" w:color="5DCEAF" w:themeColor="accent4"/>
          <w:bottom w:val="single" w:sz="8" w:space="0" w:color="5DCEAF" w:themeColor="accent4"/>
        </w:tcBorders>
      </w:tcPr>
    </w:tblStylePr>
    <w:tblStylePr w:type="band1Vert">
      <w:tblPr/>
      <w:tcPr>
        <w:shd w:val="clear" w:color="auto" w:fill="D6F3EB" w:themeFill="accent4" w:themeFillTint="3F"/>
      </w:tcPr>
    </w:tblStylePr>
    <w:tblStylePr w:type="band1Horz">
      <w:tblPr/>
      <w:tcPr>
        <w:shd w:val="clear" w:color="auto" w:fill="D6F3EB"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F8021" w:themeColor="accent5"/>
        <w:bottom w:val="single" w:sz="8" w:space="0" w:color="FF8021" w:themeColor="accent5"/>
      </w:tblBorders>
    </w:tblPr>
    <w:tblStylePr w:type="firstRow">
      <w:rPr>
        <w:rFonts w:asciiTheme="majorHAnsi" w:eastAsiaTheme="majorEastAsia" w:hAnsiTheme="majorHAnsi" w:cstheme="majorBidi"/>
      </w:rPr>
      <w:tblPr/>
      <w:tcPr>
        <w:tcBorders>
          <w:top w:val="nil"/>
          <w:bottom w:val="single" w:sz="8" w:space="0" w:color="FF8021" w:themeColor="accent5"/>
        </w:tcBorders>
      </w:tcPr>
    </w:tblStylePr>
    <w:tblStylePr w:type="lastRow">
      <w:rPr>
        <w:b/>
        <w:bCs/>
        <w:color w:val="212745" w:themeColor="text2"/>
      </w:rPr>
      <w:tblPr/>
      <w:tcPr>
        <w:tcBorders>
          <w:top w:val="single" w:sz="8" w:space="0" w:color="FF8021" w:themeColor="accent5"/>
          <w:bottom w:val="single" w:sz="8" w:space="0" w:color="FF8021" w:themeColor="accent5"/>
        </w:tcBorders>
      </w:tcPr>
    </w:tblStylePr>
    <w:tblStylePr w:type="firstCol">
      <w:rPr>
        <w:b/>
        <w:bCs/>
      </w:rPr>
    </w:tblStylePr>
    <w:tblStylePr w:type="lastCol">
      <w:rPr>
        <w:b/>
        <w:bCs/>
      </w:rPr>
      <w:tblPr/>
      <w:tcPr>
        <w:tcBorders>
          <w:top w:val="single" w:sz="8" w:space="0" w:color="FF8021" w:themeColor="accent5"/>
          <w:bottom w:val="single" w:sz="8" w:space="0" w:color="FF8021" w:themeColor="accent5"/>
        </w:tcBorders>
      </w:tcPr>
    </w:tblStylePr>
    <w:tblStylePr w:type="band1Vert">
      <w:tblPr/>
      <w:tcPr>
        <w:shd w:val="clear" w:color="auto" w:fill="FFDFC8" w:themeFill="accent5" w:themeFillTint="3F"/>
      </w:tcPr>
    </w:tblStylePr>
    <w:tblStylePr w:type="band1Horz">
      <w:tblPr/>
      <w:tcPr>
        <w:shd w:val="clear" w:color="auto" w:fill="FFDFC8"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14124" w:themeColor="accent6"/>
        <w:bottom w:val="single" w:sz="8" w:space="0" w:color="F14124" w:themeColor="accent6"/>
      </w:tblBorders>
    </w:tblPr>
    <w:tblStylePr w:type="firstRow">
      <w:rPr>
        <w:rFonts w:asciiTheme="majorHAnsi" w:eastAsiaTheme="majorEastAsia" w:hAnsiTheme="majorHAnsi" w:cstheme="majorBidi"/>
      </w:rPr>
      <w:tblPr/>
      <w:tcPr>
        <w:tcBorders>
          <w:top w:val="nil"/>
          <w:bottom w:val="single" w:sz="8" w:space="0" w:color="F14124" w:themeColor="accent6"/>
        </w:tcBorders>
      </w:tcPr>
    </w:tblStylePr>
    <w:tblStylePr w:type="lastRow">
      <w:rPr>
        <w:b/>
        <w:bCs/>
        <w:color w:val="212745" w:themeColor="text2"/>
      </w:rPr>
      <w:tblPr/>
      <w:tcPr>
        <w:tcBorders>
          <w:top w:val="single" w:sz="8" w:space="0" w:color="F14124" w:themeColor="accent6"/>
          <w:bottom w:val="single" w:sz="8" w:space="0" w:color="F14124" w:themeColor="accent6"/>
        </w:tcBorders>
      </w:tcPr>
    </w:tblStylePr>
    <w:tblStylePr w:type="firstCol">
      <w:rPr>
        <w:b/>
        <w:bCs/>
      </w:rPr>
    </w:tblStylePr>
    <w:tblStylePr w:type="lastCol">
      <w:rPr>
        <w:b/>
        <w:bCs/>
      </w:rPr>
      <w:tblPr/>
      <w:tcPr>
        <w:tcBorders>
          <w:top w:val="single" w:sz="8" w:space="0" w:color="F14124" w:themeColor="accent6"/>
          <w:bottom w:val="single" w:sz="8" w:space="0" w:color="F14124" w:themeColor="accent6"/>
        </w:tcBorders>
      </w:tcPr>
    </w:tblStylePr>
    <w:tblStylePr w:type="band1Vert">
      <w:tblPr/>
      <w:tcPr>
        <w:shd w:val="clear" w:color="auto" w:fill="FBCFC8" w:themeFill="accent6" w:themeFillTint="3F"/>
      </w:tcPr>
    </w:tblStylePr>
    <w:tblStylePr w:type="band1Horz">
      <w:tblPr/>
      <w:tcPr>
        <w:shd w:val="clear" w:color="auto" w:fill="FBCFC8"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tblBorders>
    </w:tblPr>
    <w:tblStylePr w:type="firstRow">
      <w:rPr>
        <w:sz w:val="24"/>
        <w:szCs w:val="24"/>
      </w:rPr>
      <w:tblPr/>
      <w:tcPr>
        <w:tcBorders>
          <w:top w:val="nil"/>
          <w:left w:val="nil"/>
          <w:bottom w:val="single" w:sz="24" w:space="0" w:color="4E67C8" w:themeColor="accent1"/>
          <w:right w:val="nil"/>
          <w:insideH w:val="nil"/>
          <w:insideV w:val="nil"/>
        </w:tcBorders>
        <w:shd w:val="clear" w:color="auto" w:fill="FFFFFF" w:themeFill="background1"/>
      </w:tcPr>
    </w:tblStylePr>
    <w:tblStylePr w:type="lastRow">
      <w:tblPr/>
      <w:tcPr>
        <w:tcBorders>
          <w:top w:val="single" w:sz="8" w:space="0" w:color="4E67C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67C8" w:themeColor="accent1"/>
          <w:insideH w:val="nil"/>
          <w:insideV w:val="nil"/>
        </w:tcBorders>
        <w:shd w:val="clear" w:color="auto" w:fill="FFFFFF" w:themeFill="background1"/>
      </w:tcPr>
    </w:tblStylePr>
    <w:tblStylePr w:type="lastCol">
      <w:tblPr/>
      <w:tcPr>
        <w:tcBorders>
          <w:top w:val="nil"/>
          <w:left w:val="single" w:sz="8" w:space="0" w:color="4E67C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9F1" w:themeFill="accent1" w:themeFillTint="3F"/>
      </w:tcPr>
    </w:tblStylePr>
    <w:tblStylePr w:type="band1Horz">
      <w:tblPr/>
      <w:tcPr>
        <w:tcBorders>
          <w:top w:val="nil"/>
          <w:bottom w:val="nil"/>
          <w:insideH w:val="nil"/>
          <w:insideV w:val="nil"/>
        </w:tcBorders>
        <w:shd w:val="clear" w:color="auto" w:fill="D3D9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ECCF3" w:themeColor="accent2"/>
        <w:left w:val="single" w:sz="8" w:space="0" w:color="5ECCF3" w:themeColor="accent2"/>
        <w:bottom w:val="single" w:sz="8" w:space="0" w:color="5ECCF3" w:themeColor="accent2"/>
        <w:right w:val="single" w:sz="8" w:space="0" w:color="5ECCF3" w:themeColor="accent2"/>
      </w:tblBorders>
    </w:tblPr>
    <w:tblStylePr w:type="firstRow">
      <w:rPr>
        <w:sz w:val="24"/>
        <w:szCs w:val="24"/>
      </w:rPr>
      <w:tblPr/>
      <w:tcPr>
        <w:tcBorders>
          <w:top w:val="nil"/>
          <w:left w:val="nil"/>
          <w:bottom w:val="single" w:sz="24" w:space="0" w:color="5ECCF3" w:themeColor="accent2"/>
          <w:right w:val="nil"/>
          <w:insideH w:val="nil"/>
          <w:insideV w:val="nil"/>
        </w:tcBorders>
        <w:shd w:val="clear" w:color="auto" w:fill="FFFFFF" w:themeFill="background1"/>
      </w:tcPr>
    </w:tblStylePr>
    <w:tblStylePr w:type="lastRow">
      <w:tblPr/>
      <w:tcPr>
        <w:tcBorders>
          <w:top w:val="single" w:sz="8" w:space="0" w:color="5ECCF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ECCF3" w:themeColor="accent2"/>
          <w:insideH w:val="nil"/>
          <w:insideV w:val="nil"/>
        </w:tcBorders>
        <w:shd w:val="clear" w:color="auto" w:fill="FFFFFF" w:themeFill="background1"/>
      </w:tcPr>
    </w:tblStylePr>
    <w:tblStylePr w:type="lastCol">
      <w:tblPr/>
      <w:tcPr>
        <w:tcBorders>
          <w:top w:val="nil"/>
          <w:left w:val="single" w:sz="8" w:space="0" w:color="5ECCF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F2FC" w:themeFill="accent2" w:themeFillTint="3F"/>
      </w:tcPr>
    </w:tblStylePr>
    <w:tblStylePr w:type="band1Horz">
      <w:tblPr/>
      <w:tcPr>
        <w:tcBorders>
          <w:top w:val="nil"/>
          <w:bottom w:val="nil"/>
          <w:insideH w:val="nil"/>
          <w:insideV w:val="nil"/>
        </w:tcBorders>
        <w:shd w:val="clear" w:color="auto" w:fill="D6F2F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EA52" w:themeColor="accent3"/>
        <w:left w:val="single" w:sz="8" w:space="0" w:color="A7EA52" w:themeColor="accent3"/>
        <w:bottom w:val="single" w:sz="8" w:space="0" w:color="A7EA52" w:themeColor="accent3"/>
        <w:right w:val="single" w:sz="8" w:space="0" w:color="A7EA52" w:themeColor="accent3"/>
      </w:tblBorders>
    </w:tblPr>
    <w:tblStylePr w:type="firstRow">
      <w:rPr>
        <w:sz w:val="24"/>
        <w:szCs w:val="24"/>
      </w:rPr>
      <w:tblPr/>
      <w:tcPr>
        <w:tcBorders>
          <w:top w:val="nil"/>
          <w:left w:val="nil"/>
          <w:bottom w:val="single" w:sz="24" w:space="0" w:color="A7EA52" w:themeColor="accent3"/>
          <w:right w:val="nil"/>
          <w:insideH w:val="nil"/>
          <w:insideV w:val="nil"/>
        </w:tcBorders>
        <w:shd w:val="clear" w:color="auto" w:fill="FFFFFF" w:themeFill="background1"/>
      </w:tcPr>
    </w:tblStylePr>
    <w:tblStylePr w:type="lastRow">
      <w:tblPr/>
      <w:tcPr>
        <w:tcBorders>
          <w:top w:val="single" w:sz="8" w:space="0" w:color="A7EA52"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7EA52" w:themeColor="accent3"/>
          <w:insideH w:val="nil"/>
          <w:insideV w:val="nil"/>
        </w:tcBorders>
        <w:shd w:val="clear" w:color="auto" w:fill="FFFFFF" w:themeFill="background1"/>
      </w:tcPr>
    </w:tblStylePr>
    <w:tblStylePr w:type="lastCol">
      <w:tblPr/>
      <w:tcPr>
        <w:tcBorders>
          <w:top w:val="nil"/>
          <w:left w:val="single" w:sz="8" w:space="0" w:color="A7EA5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F9D4" w:themeFill="accent3" w:themeFillTint="3F"/>
      </w:tcPr>
    </w:tblStylePr>
    <w:tblStylePr w:type="band1Horz">
      <w:tblPr/>
      <w:tcPr>
        <w:tcBorders>
          <w:top w:val="nil"/>
          <w:bottom w:val="nil"/>
          <w:insideH w:val="nil"/>
          <w:insideV w:val="nil"/>
        </w:tcBorders>
        <w:shd w:val="clear" w:color="auto" w:fill="E9F9D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CEAF" w:themeColor="accent4"/>
        <w:left w:val="single" w:sz="8" w:space="0" w:color="5DCEAF" w:themeColor="accent4"/>
        <w:bottom w:val="single" w:sz="8" w:space="0" w:color="5DCEAF" w:themeColor="accent4"/>
        <w:right w:val="single" w:sz="8" w:space="0" w:color="5DCEAF" w:themeColor="accent4"/>
      </w:tblBorders>
    </w:tblPr>
    <w:tblStylePr w:type="firstRow">
      <w:rPr>
        <w:sz w:val="24"/>
        <w:szCs w:val="24"/>
      </w:rPr>
      <w:tblPr/>
      <w:tcPr>
        <w:tcBorders>
          <w:top w:val="nil"/>
          <w:left w:val="nil"/>
          <w:bottom w:val="single" w:sz="24" w:space="0" w:color="5DCEAF" w:themeColor="accent4"/>
          <w:right w:val="nil"/>
          <w:insideH w:val="nil"/>
          <w:insideV w:val="nil"/>
        </w:tcBorders>
        <w:shd w:val="clear" w:color="auto" w:fill="FFFFFF" w:themeFill="background1"/>
      </w:tcPr>
    </w:tblStylePr>
    <w:tblStylePr w:type="lastRow">
      <w:tblPr/>
      <w:tcPr>
        <w:tcBorders>
          <w:top w:val="single" w:sz="8" w:space="0" w:color="5DCEA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CEAF" w:themeColor="accent4"/>
          <w:insideH w:val="nil"/>
          <w:insideV w:val="nil"/>
        </w:tcBorders>
        <w:shd w:val="clear" w:color="auto" w:fill="FFFFFF" w:themeFill="background1"/>
      </w:tcPr>
    </w:tblStylePr>
    <w:tblStylePr w:type="lastCol">
      <w:tblPr/>
      <w:tcPr>
        <w:tcBorders>
          <w:top w:val="nil"/>
          <w:left w:val="single" w:sz="8" w:space="0" w:color="5DCEA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F3EB" w:themeFill="accent4" w:themeFillTint="3F"/>
      </w:tcPr>
    </w:tblStylePr>
    <w:tblStylePr w:type="band1Horz">
      <w:tblPr/>
      <w:tcPr>
        <w:tcBorders>
          <w:top w:val="nil"/>
          <w:bottom w:val="nil"/>
          <w:insideH w:val="nil"/>
          <w:insideV w:val="nil"/>
        </w:tcBorders>
        <w:shd w:val="clear" w:color="auto" w:fill="D6F3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021" w:themeColor="accent5"/>
        <w:left w:val="single" w:sz="8" w:space="0" w:color="FF8021" w:themeColor="accent5"/>
        <w:bottom w:val="single" w:sz="8" w:space="0" w:color="FF8021" w:themeColor="accent5"/>
        <w:right w:val="single" w:sz="8" w:space="0" w:color="FF8021" w:themeColor="accent5"/>
      </w:tblBorders>
    </w:tblPr>
    <w:tblStylePr w:type="firstRow">
      <w:rPr>
        <w:sz w:val="24"/>
        <w:szCs w:val="24"/>
      </w:rPr>
      <w:tblPr/>
      <w:tcPr>
        <w:tcBorders>
          <w:top w:val="nil"/>
          <w:left w:val="nil"/>
          <w:bottom w:val="single" w:sz="24" w:space="0" w:color="FF8021" w:themeColor="accent5"/>
          <w:right w:val="nil"/>
          <w:insideH w:val="nil"/>
          <w:insideV w:val="nil"/>
        </w:tcBorders>
        <w:shd w:val="clear" w:color="auto" w:fill="FFFFFF" w:themeFill="background1"/>
      </w:tcPr>
    </w:tblStylePr>
    <w:tblStylePr w:type="lastRow">
      <w:tblPr/>
      <w:tcPr>
        <w:tcBorders>
          <w:top w:val="single" w:sz="8" w:space="0" w:color="FF8021"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021" w:themeColor="accent5"/>
          <w:insideH w:val="nil"/>
          <w:insideV w:val="nil"/>
        </w:tcBorders>
        <w:shd w:val="clear" w:color="auto" w:fill="FFFFFF" w:themeFill="background1"/>
      </w:tcPr>
    </w:tblStylePr>
    <w:tblStylePr w:type="lastCol">
      <w:tblPr/>
      <w:tcPr>
        <w:tcBorders>
          <w:top w:val="nil"/>
          <w:left w:val="single" w:sz="8" w:space="0" w:color="FF8021"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C8" w:themeFill="accent5" w:themeFillTint="3F"/>
      </w:tcPr>
    </w:tblStylePr>
    <w:tblStylePr w:type="band1Horz">
      <w:tblPr/>
      <w:tcPr>
        <w:tcBorders>
          <w:top w:val="nil"/>
          <w:bottom w:val="nil"/>
          <w:insideH w:val="nil"/>
          <w:insideV w:val="nil"/>
        </w:tcBorders>
        <w:shd w:val="clear" w:color="auto" w:fill="FFDFC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14124" w:themeColor="accent6"/>
        <w:left w:val="single" w:sz="8" w:space="0" w:color="F14124" w:themeColor="accent6"/>
        <w:bottom w:val="single" w:sz="8" w:space="0" w:color="F14124" w:themeColor="accent6"/>
        <w:right w:val="single" w:sz="8" w:space="0" w:color="F14124" w:themeColor="accent6"/>
      </w:tblBorders>
    </w:tblPr>
    <w:tblStylePr w:type="firstRow">
      <w:rPr>
        <w:sz w:val="24"/>
        <w:szCs w:val="24"/>
      </w:rPr>
      <w:tblPr/>
      <w:tcPr>
        <w:tcBorders>
          <w:top w:val="nil"/>
          <w:left w:val="nil"/>
          <w:bottom w:val="single" w:sz="24" w:space="0" w:color="F14124" w:themeColor="accent6"/>
          <w:right w:val="nil"/>
          <w:insideH w:val="nil"/>
          <w:insideV w:val="nil"/>
        </w:tcBorders>
        <w:shd w:val="clear" w:color="auto" w:fill="FFFFFF" w:themeFill="background1"/>
      </w:tcPr>
    </w:tblStylePr>
    <w:tblStylePr w:type="lastRow">
      <w:tblPr/>
      <w:tcPr>
        <w:tcBorders>
          <w:top w:val="single" w:sz="8" w:space="0" w:color="F1412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14124" w:themeColor="accent6"/>
          <w:insideH w:val="nil"/>
          <w:insideV w:val="nil"/>
        </w:tcBorders>
        <w:shd w:val="clear" w:color="auto" w:fill="FFFFFF" w:themeFill="background1"/>
      </w:tcPr>
    </w:tblStylePr>
    <w:tblStylePr w:type="lastCol">
      <w:tblPr/>
      <w:tcPr>
        <w:tcBorders>
          <w:top w:val="nil"/>
          <w:left w:val="single" w:sz="8" w:space="0" w:color="F1412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CFC8" w:themeFill="accent6" w:themeFillTint="3F"/>
      </w:tcPr>
    </w:tblStylePr>
    <w:tblStylePr w:type="band1Horz">
      <w:tblPr/>
      <w:tcPr>
        <w:tcBorders>
          <w:top w:val="nil"/>
          <w:bottom w:val="nil"/>
          <w:insideH w:val="nil"/>
          <w:insideV w:val="nil"/>
        </w:tcBorders>
        <w:shd w:val="clear" w:color="auto" w:fill="FBCFC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single" w:sz="8" w:space="0" w:color="7A8CD5" w:themeColor="accent1" w:themeTint="BF"/>
        <w:insideV w:val="single" w:sz="8" w:space="0" w:color="7A8CD5" w:themeColor="accent1" w:themeTint="BF"/>
      </w:tblBorders>
    </w:tblPr>
    <w:tcPr>
      <w:shd w:val="clear" w:color="auto" w:fill="D3D9F1" w:themeFill="accent1" w:themeFillTint="3F"/>
    </w:tcPr>
    <w:tblStylePr w:type="firstRow">
      <w:rPr>
        <w:b/>
        <w:bCs/>
      </w:rPr>
    </w:tblStylePr>
    <w:tblStylePr w:type="lastRow">
      <w:rPr>
        <w:b/>
        <w:bCs/>
      </w:rPr>
      <w:tblPr/>
      <w:tcPr>
        <w:tcBorders>
          <w:top w:val="single" w:sz="18" w:space="0" w:color="7A8CD5" w:themeColor="accent1" w:themeTint="BF"/>
        </w:tcBorders>
      </w:tcPr>
    </w:tblStylePr>
    <w:tblStylePr w:type="firstCol">
      <w:rPr>
        <w:b/>
        <w:bCs/>
      </w:rPr>
    </w:tblStylePr>
    <w:tblStylePr w:type="lastCol">
      <w:rPr>
        <w:b/>
        <w:bCs/>
      </w:rPr>
    </w:tblStylePr>
    <w:tblStylePr w:type="band1Vert">
      <w:tblPr/>
      <w:tcPr>
        <w:shd w:val="clear" w:color="auto" w:fill="A6B3E3" w:themeFill="accent1" w:themeFillTint="7F"/>
      </w:tcPr>
    </w:tblStylePr>
    <w:tblStylePr w:type="band1Horz">
      <w:tblPr/>
      <w:tcPr>
        <w:shd w:val="clear" w:color="auto" w:fill="A6B3E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single" w:sz="8" w:space="0" w:color="86D8F6" w:themeColor="accent2" w:themeTint="BF"/>
        <w:insideV w:val="single" w:sz="8" w:space="0" w:color="86D8F6" w:themeColor="accent2" w:themeTint="BF"/>
      </w:tblBorders>
    </w:tblPr>
    <w:tcPr>
      <w:shd w:val="clear" w:color="auto" w:fill="D6F2FC" w:themeFill="accent2" w:themeFillTint="3F"/>
    </w:tcPr>
    <w:tblStylePr w:type="firstRow">
      <w:rPr>
        <w:b/>
        <w:bCs/>
      </w:rPr>
    </w:tblStylePr>
    <w:tblStylePr w:type="lastRow">
      <w:rPr>
        <w:b/>
        <w:bCs/>
      </w:rPr>
      <w:tblPr/>
      <w:tcPr>
        <w:tcBorders>
          <w:top w:val="single" w:sz="18" w:space="0" w:color="86D8F6" w:themeColor="accent2" w:themeTint="BF"/>
        </w:tcBorders>
      </w:tcPr>
    </w:tblStylePr>
    <w:tblStylePr w:type="firstCol">
      <w:rPr>
        <w:b/>
        <w:bCs/>
      </w:rPr>
    </w:tblStylePr>
    <w:tblStylePr w:type="lastCol">
      <w:rPr>
        <w:b/>
        <w:bCs/>
      </w:rPr>
    </w:tblStylePr>
    <w:tblStylePr w:type="band1Vert">
      <w:tblPr/>
      <w:tcPr>
        <w:shd w:val="clear" w:color="auto" w:fill="AEE5F9" w:themeFill="accent2" w:themeFillTint="7F"/>
      </w:tcPr>
    </w:tblStylePr>
    <w:tblStylePr w:type="band1Horz">
      <w:tblPr/>
      <w:tcPr>
        <w:shd w:val="clear" w:color="auto" w:fill="AEE5F9"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CEF7D" w:themeColor="accent3" w:themeTint="BF"/>
        <w:left w:val="single" w:sz="8" w:space="0" w:color="BCEF7D" w:themeColor="accent3" w:themeTint="BF"/>
        <w:bottom w:val="single" w:sz="8" w:space="0" w:color="BCEF7D" w:themeColor="accent3" w:themeTint="BF"/>
        <w:right w:val="single" w:sz="8" w:space="0" w:color="BCEF7D" w:themeColor="accent3" w:themeTint="BF"/>
        <w:insideH w:val="single" w:sz="8" w:space="0" w:color="BCEF7D" w:themeColor="accent3" w:themeTint="BF"/>
        <w:insideV w:val="single" w:sz="8" w:space="0" w:color="BCEF7D" w:themeColor="accent3" w:themeTint="BF"/>
      </w:tblBorders>
    </w:tblPr>
    <w:tcPr>
      <w:shd w:val="clear" w:color="auto" w:fill="E9F9D4" w:themeFill="accent3" w:themeFillTint="3F"/>
    </w:tcPr>
    <w:tblStylePr w:type="firstRow">
      <w:rPr>
        <w:b/>
        <w:bCs/>
      </w:rPr>
    </w:tblStylePr>
    <w:tblStylePr w:type="lastRow">
      <w:rPr>
        <w:b/>
        <w:bCs/>
      </w:rPr>
      <w:tblPr/>
      <w:tcPr>
        <w:tcBorders>
          <w:top w:val="single" w:sz="18" w:space="0" w:color="BCEF7D" w:themeColor="accent3" w:themeTint="BF"/>
        </w:tcBorders>
      </w:tcPr>
    </w:tblStylePr>
    <w:tblStylePr w:type="firstCol">
      <w:rPr>
        <w:b/>
        <w:bCs/>
      </w:rPr>
    </w:tblStylePr>
    <w:tblStylePr w:type="lastCol">
      <w:rPr>
        <w:b/>
        <w:bCs/>
      </w:rPr>
    </w:tblStylePr>
    <w:tblStylePr w:type="band1Vert">
      <w:tblPr/>
      <w:tcPr>
        <w:shd w:val="clear" w:color="auto" w:fill="D2F4A8" w:themeFill="accent3" w:themeFillTint="7F"/>
      </w:tcPr>
    </w:tblStylePr>
    <w:tblStylePr w:type="band1Horz">
      <w:tblPr/>
      <w:tcPr>
        <w:shd w:val="clear" w:color="auto" w:fill="D2F4A8"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5DAC3" w:themeColor="accent4" w:themeTint="BF"/>
        <w:left w:val="single" w:sz="8" w:space="0" w:color="85DAC3" w:themeColor="accent4" w:themeTint="BF"/>
        <w:bottom w:val="single" w:sz="8" w:space="0" w:color="85DAC3" w:themeColor="accent4" w:themeTint="BF"/>
        <w:right w:val="single" w:sz="8" w:space="0" w:color="85DAC3" w:themeColor="accent4" w:themeTint="BF"/>
        <w:insideH w:val="single" w:sz="8" w:space="0" w:color="85DAC3" w:themeColor="accent4" w:themeTint="BF"/>
        <w:insideV w:val="single" w:sz="8" w:space="0" w:color="85DAC3" w:themeColor="accent4" w:themeTint="BF"/>
      </w:tblBorders>
    </w:tblPr>
    <w:tcPr>
      <w:shd w:val="clear" w:color="auto" w:fill="D6F3EB" w:themeFill="accent4" w:themeFillTint="3F"/>
    </w:tcPr>
    <w:tblStylePr w:type="firstRow">
      <w:rPr>
        <w:b/>
        <w:bCs/>
      </w:rPr>
    </w:tblStylePr>
    <w:tblStylePr w:type="lastRow">
      <w:rPr>
        <w:b/>
        <w:bCs/>
      </w:rPr>
      <w:tblPr/>
      <w:tcPr>
        <w:tcBorders>
          <w:top w:val="single" w:sz="18" w:space="0" w:color="85DAC3" w:themeColor="accent4" w:themeTint="BF"/>
        </w:tcBorders>
      </w:tcPr>
    </w:tblStylePr>
    <w:tblStylePr w:type="firstCol">
      <w:rPr>
        <w:b/>
        <w:bCs/>
      </w:rPr>
    </w:tblStylePr>
    <w:tblStylePr w:type="lastCol">
      <w:rPr>
        <w:b/>
        <w:bCs/>
      </w:rPr>
    </w:tblStylePr>
    <w:tblStylePr w:type="band1Vert">
      <w:tblPr/>
      <w:tcPr>
        <w:shd w:val="clear" w:color="auto" w:fill="AEE6D7" w:themeFill="accent4" w:themeFillTint="7F"/>
      </w:tcPr>
    </w:tblStylePr>
    <w:tblStylePr w:type="band1Horz">
      <w:tblPr/>
      <w:tcPr>
        <w:shd w:val="clear" w:color="auto" w:fill="AEE6D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F9F58" w:themeColor="accent5" w:themeTint="BF"/>
        <w:left w:val="single" w:sz="8" w:space="0" w:color="FF9F58" w:themeColor="accent5" w:themeTint="BF"/>
        <w:bottom w:val="single" w:sz="8" w:space="0" w:color="FF9F58" w:themeColor="accent5" w:themeTint="BF"/>
        <w:right w:val="single" w:sz="8" w:space="0" w:color="FF9F58" w:themeColor="accent5" w:themeTint="BF"/>
        <w:insideH w:val="single" w:sz="8" w:space="0" w:color="FF9F58" w:themeColor="accent5" w:themeTint="BF"/>
        <w:insideV w:val="single" w:sz="8" w:space="0" w:color="FF9F58" w:themeColor="accent5" w:themeTint="BF"/>
      </w:tblBorders>
    </w:tblPr>
    <w:tcPr>
      <w:shd w:val="clear" w:color="auto" w:fill="FFDFC8" w:themeFill="accent5" w:themeFillTint="3F"/>
    </w:tcPr>
    <w:tblStylePr w:type="firstRow">
      <w:rPr>
        <w:b/>
        <w:bCs/>
      </w:rPr>
    </w:tblStylePr>
    <w:tblStylePr w:type="lastRow">
      <w:rPr>
        <w:b/>
        <w:bCs/>
      </w:rPr>
      <w:tblPr/>
      <w:tcPr>
        <w:tcBorders>
          <w:top w:val="single" w:sz="18" w:space="0" w:color="FF9F58" w:themeColor="accent5" w:themeTint="BF"/>
        </w:tcBorders>
      </w:tcPr>
    </w:tblStylePr>
    <w:tblStylePr w:type="firstCol">
      <w:rPr>
        <w:b/>
        <w:bCs/>
      </w:rPr>
    </w:tblStylePr>
    <w:tblStylePr w:type="lastCol">
      <w:rPr>
        <w:b/>
        <w:bCs/>
      </w:rPr>
    </w:tblStylePr>
    <w:tblStylePr w:type="band1Vert">
      <w:tblPr/>
      <w:tcPr>
        <w:shd w:val="clear" w:color="auto" w:fill="FFBF90" w:themeFill="accent5" w:themeFillTint="7F"/>
      </w:tcPr>
    </w:tblStylePr>
    <w:tblStylePr w:type="band1Horz">
      <w:tblPr/>
      <w:tcPr>
        <w:shd w:val="clear" w:color="auto" w:fill="FFBF90"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4705A" w:themeColor="accent6" w:themeTint="BF"/>
        <w:left w:val="single" w:sz="8" w:space="0" w:color="F4705A" w:themeColor="accent6" w:themeTint="BF"/>
        <w:bottom w:val="single" w:sz="8" w:space="0" w:color="F4705A" w:themeColor="accent6" w:themeTint="BF"/>
        <w:right w:val="single" w:sz="8" w:space="0" w:color="F4705A" w:themeColor="accent6" w:themeTint="BF"/>
        <w:insideH w:val="single" w:sz="8" w:space="0" w:color="F4705A" w:themeColor="accent6" w:themeTint="BF"/>
        <w:insideV w:val="single" w:sz="8" w:space="0" w:color="F4705A" w:themeColor="accent6" w:themeTint="BF"/>
      </w:tblBorders>
    </w:tblPr>
    <w:tcPr>
      <w:shd w:val="clear" w:color="auto" w:fill="FBCFC8" w:themeFill="accent6" w:themeFillTint="3F"/>
    </w:tcPr>
    <w:tblStylePr w:type="firstRow">
      <w:rPr>
        <w:b/>
        <w:bCs/>
      </w:rPr>
    </w:tblStylePr>
    <w:tblStylePr w:type="lastRow">
      <w:rPr>
        <w:b/>
        <w:bCs/>
      </w:rPr>
      <w:tblPr/>
      <w:tcPr>
        <w:tcBorders>
          <w:top w:val="single" w:sz="18" w:space="0" w:color="F4705A" w:themeColor="accent6" w:themeTint="BF"/>
        </w:tcBorders>
      </w:tcPr>
    </w:tblStylePr>
    <w:tblStylePr w:type="firstCol">
      <w:rPr>
        <w:b/>
        <w:bCs/>
      </w:rPr>
    </w:tblStylePr>
    <w:tblStylePr w:type="lastCol">
      <w:rPr>
        <w:b/>
        <w:bCs/>
      </w:rPr>
    </w:tblStylePr>
    <w:tblStylePr w:type="band1Vert">
      <w:tblPr/>
      <w:tcPr>
        <w:shd w:val="clear" w:color="auto" w:fill="F89F91" w:themeFill="accent6" w:themeFillTint="7F"/>
      </w:tcPr>
    </w:tblStylePr>
    <w:tblStylePr w:type="band1Horz">
      <w:tblPr/>
      <w:tcPr>
        <w:shd w:val="clear" w:color="auto" w:fill="F89F91"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insideH w:val="single" w:sz="8" w:space="0" w:color="4E67C8" w:themeColor="accent1"/>
        <w:insideV w:val="single" w:sz="8" w:space="0" w:color="4E67C8" w:themeColor="accent1"/>
      </w:tblBorders>
    </w:tblPr>
    <w:tcPr>
      <w:shd w:val="clear" w:color="auto" w:fill="D3D9F1" w:themeFill="accent1" w:themeFillTint="3F"/>
    </w:tcPr>
    <w:tblStylePr w:type="firstRow">
      <w:rPr>
        <w:b/>
        <w:bCs/>
        <w:color w:val="000000" w:themeColor="text1"/>
      </w:rPr>
      <w:tblPr/>
      <w:tcPr>
        <w:shd w:val="clear" w:color="auto" w:fill="EDEF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0F4" w:themeFill="accent1" w:themeFillTint="33"/>
      </w:tcPr>
    </w:tblStylePr>
    <w:tblStylePr w:type="band1Vert">
      <w:tblPr/>
      <w:tcPr>
        <w:shd w:val="clear" w:color="auto" w:fill="A6B3E3" w:themeFill="accent1" w:themeFillTint="7F"/>
      </w:tcPr>
    </w:tblStylePr>
    <w:tblStylePr w:type="band1Horz">
      <w:tblPr/>
      <w:tcPr>
        <w:tcBorders>
          <w:insideH w:val="single" w:sz="6" w:space="0" w:color="4E67C8" w:themeColor="accent1"/>
          <w:insideV w:val="single" w:sz="6" w:space="0" w:color="4E67C8" w:themeColor="accent1"/>
        </w:tcBorders>
        <w:shd w:val="clear" w:color="auto" w:fill="A6B3E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ECCF3" w:themeColor="accent2"/>
        <w:left w:val="single" w:sz="8" w:space="0" w:color="5ECCF3" w:themeColor="accent2"/>
        <w:bottom w:val="single" w:sz="8" w:space="0" w:color="5ECCF3" w:themeColor="accent2"/>
        <w:right w:val="single" w:sz="8" w:space="0" w:color="5ECCF3" w:themeColor="accent2"/>
        <w:insideH w:val="single" w:sz="8" w:space="0" w:color="5ECCF3" w:themeColor="accent2"/>
        <w:insideV w:val="single" w:sz="8" w:space="0" w:color="5ECCF3" w:themeColor="accent2"/>
      </w:tblBorders>
    </w:tblPr>
    <w:tcPr>
      <w:shd w:val="clear" w:color="auto" w:fill="D6F2FC" w:themeFill="accent2" w:themeFillTint="3F"/>
    </w:tcPr>
    <w:tblStylePr w:type="firstRow">
      <w:rPr>
        <w:b/>
        <w:bCs/>
        <w:color w:val="000000" w:themeColor="text1"/>
      </w:rPr>
      <w:tblPr/>
      <w:tcPr>
        <w:shd w:val="clear" w:color="auto" w:fill="EFF9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F4FC" w:themeFill="accent2" w:themeFillTint="33"/>
      </w:tcPr>
    </w:tblStylePr>
    <w:tblStylePr w:type="band1Vert">
      <w:tblPr/>
      <w:tcPr>
        <w:shd w:val="clear" w:color="auto" w:fill="AEE5F9" w:themeFill="accent2" w:themeFillTint="7F"/>
      </w:tcPr>
    </w:tblStylePr>
    <w:tblStylePr w:type="band1Horz">
      <w:tblPr/>
      <w:tcPr>
        <w:tcBorders>
          <w:insideH w:val="single" w:sz="6" w:space="0" w:color="5ECCF3" w:themeColor="accent2"/>
          <w:insideV w:val="single" w:sz="6" w:space="0" w:color="5ECCF3" w:themeColor="accent2"/>
        </w:tcBorders>
        <w:shd w:val="clear" w:color="auto" w:fill="AEE5F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EA52" w:themeColor="accent3"/>
        <w:left w:val="single" w:sz="8" w:space="0" w:color="A7EA52" w:themeColor="accent3"/>
        <w:bottom w:val="single" w:sz="8" w:space="0" w:color="A7EA52" w:themeColor="accent3"/>
        <w:right w:val="single" w:sz="8" w:space="0" w:color="A7EA52" w:themeColor="accent3"/>
        <w:insideH w:val="single" w:sz="8" w:space="0" w:color="A7EA52" w:themeColor="accent3"/>
        <w:insideV w:val="single" w:sz="8" w:space="0" w:color="A7EA52" w:themeColor="accent3"/>
      </w:tblBorders>
    </w:tblPr>
    <w:tcPr>
      <w:shd w:val="clear" w:color="auto" w:fill="E9F9D4" w:themeFill="accent3" w:themeFillTint="3F"/>
    </w:tcPr>
    <w:tblStylePr w:type="firstRow">
      <w:rPr>
        <w:b/>
        <w:bCs/>
        <w:color w:val="000000" w:themeColor="text1"/>
      </w:rPr>
      <w:tblPr/>
      <w:tcPr>
        <w:shd w:val="clear" w:color="auto" w:fill="F6FD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FADC" w:themeFill="accent3" w:themeFillTint="33"/>
      </w:tcPr>
    </w:tblStylePr>
    <w:tblStylePr w:type="band1Vert">
      <w:tblPr/>
      <w:tcPr>
        <w:shd w:val="clear" w:color="auto" w:fill="D2F4A8" w:themeFill="accent3" w:themeFillTint="7F"/>
      </w:tcPr>
    </w:tblStylePr>
    <w:tblStylePr w:type="band1Horz">
      <w:tblPr/>
      <w:tcPr>
        <w:tcBorders>
          <w:insideH w:val="single" w:sz="6" w:space="0" w:color="A7EA52" w:themeColor="accent3"/>
          <w:insideV w:val="single" w:sz="6" w:space="0" w:color="A7EA52" w:themeColor="accent3"/>
        </w:tcBorders>
        <w:shd w:val="clear" w:color="auto" w:fill="D2F4A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CEAF" w:themeColor="accent4"/>
        <w:left w:val="single" w:sz="8" w:space="0" w:color="5DCEAF" w:themeColor="accent4"/>
        <w:bottom w:val="single" w:sz="8" w:space="0" w:color="5DCEAF" w:themeColor="accent4"/>
        <w:right w:val="single" w:sz="8" w:space="0" w:color="5DCEAF" w:themeColor="accent4"/>
        <w:insideH w:val="single" w:sz="8" w:space="0" w:color="5DCEAF" w:themeColor="accent4"/>
        <w:insideV w:val="single" w:sz="8" w:space="0" w:color="5DCEAF" w:themeColor="accent4"/>
      </w:tblBorders>
    </w:tblPr>
    <w:tcPr>
      <w:shd w:val="clear" w:color="auto" w:fill="D6F3EB" w:themeFill="accent4" w:themeFillTint="3F"/>
    </w:tcPr>
    <w:tblStylePr w:type="firstRow">
      <w:rPr>
        <w:b/>
        <w:bCs/>
        <w:color w:val="000000" w:themeColor="text1"/>
      </w:rPr>
      <w:tblPr/>
      <w:tcPr>
        <w:shd w:val="clear" w:color="auto" w:fill="EEFA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F5EE" w:themeFill="accent4" w:themeFillTint="33"/>
      </w:tcPr>
    </w:tblStylePr>
    <w:tblStylePr w:type="band1Vert">
      <w:tblPr/>
      <w:tcPr>
        <w:shd w:val="clear" w:color="auto" w:fill="AEE6D7" w:themeFill="accent4" w:themeFillTint="7F"/>
      </w:tcPr>
    </w:tblStylePr>
    <w:tblStylePr w:type="band1Horz">
      <w:tblPr/>
      <w:tcPr>
        <w:tcBorders>
          <w:insideH w:val="single" w:sz="6" w:space="0" w:color="5DCEAF" w:themeColor="accent4"/>
          <w:insideV w:val="single" w:sz="6" w:space="0" w:color="5DCEAF" w:themeColor="accent4"/>
        </w:tcBorders>
        <w:shd w:val="clear" w:color="auto" w:fill="AEE6D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021" w:themeColor="accent5"/>
        <w:left w:val="single" w:sz="8" w:space="0" w:color="FF8021" w:themeColor="accent5"/>
        <w:bottom w:val="single" w:sz="8" w:space="0" w:color="FF8021" w:themeColor="accent5"/>
        <w:right w:val="single" w:sz="8" w:space="0" w:color="FF8021" w:themeColor="accent5"/>
        <w:insideH w:val="single" w:sz="8" w:space="0" w:color="FF8021" w:themeColor="accent5"/>
        <w:insideV w:val="single" w:sz="8" w:space="0" w:color="FF8021" w:themeColor="accent5"/>
      </w:tblBorders>
    </w:tblPr>
    <w:tcPr>
      <w:shd w:val="clear" w:color="auto" w:fill="FFDFC8" w:themeFill="accent5" w:themeFillTint="3F"/>
    </w:tcPr>
    <w:tblStylePr w:type="firstRow">
      <w:rPr>
        <w:b/>
        <w:bCs/>
        <w:color w:val="000000" w:themeColor="text1"/>
      </w:rPr>
      <w:tblPr/>
      <w:tcPr>
        <w:shd w:val="clear" w:color="auto" w:fill="FFF2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D2" w:themeFill="accent5" w:themeFillTint="33"/>
      </w:tcPr>
    </w:tblStylePr>
    <w:tblStylePr w:type="band1Vert">
      <w:tblPr/>
      <w:tcPr>
        <w:shd w:val="clear" w:color="auto" w:fill="FFBF90" w:themeFill="accent5" w:themeFillTint="7F"/>
      </w:tcPr>
    </w:tblStylePr>
    <w:tblStylePr w:type="band1Horz">
      <w:tblPr/>
      <w:tcPr>
        <w:tcBorders>
          <w:insideH w:val="single" w:sz="6" w:space="0" w:color="FF8021" w:themeColor="accent5"/>
          <w:insideV w:val="single" w:sz="6" w:space="0" w:color="FF8021" w:themeColor="accent5"/>
        </w:tcBorders>
        <w:shd w:val="clear" w:color="auto" w:fill="FFBF9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14124" w:themeColor="accent6"/>
        <w:left w:val="single" w:sz="8" w:space="0" w:color="F14124" w:themeColor="accent6"/>
        <w:bottom w:val="single" w:sz="8" w:space="0" w:color="F14124" w:themeColor="accent6"/>
        <w:right w:val="single" w:sz="8" w:space="0" w:color="F14124" w:themeColor="accent6"/>
        <w:insideH w:val="single" w:sz="8" w:space="0" w:color="F14124" w:themeColor="accent6"/>
        <w:insideV w:val="single" w:sz="8" w:space="0" w:color="F14124" w:themeColor="accent6"/>
      </w:tblBorders>
    </w:tblPr>
    <w:tcPr>
      <w:shd w:val="clear" w:color="auto" w:fill="FBCFC8" w:themeFill="accent6" w:themeFillTint="3F"/>
    </w:tcPr>
    <w:tblStylePr w:type="firstRow">
      <w:rPr>
        <w:b/>
        <w:bCs/>
        <w:color w:val="000000" w:themeColor="text1"/>
      </w:rPr>
      <w:tblPr/>
      <w:tcPr>
        <w:shd w:val="clear" w:color="auto" w:fill="FDEC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8D3" w:themeFill="accent6" w:themeFillTint="33"/>
      </w:tcPr>
    </w:tblStylePr>
    <w:tblStylePr w:type="band1Vert">
      <w:tblPr/>
      <w:tcPr>
        <w:shd w:val="clear" w:color="auto" w:fill="F89F91" w:themeFill="accent6" w:themeFillTint="7F"/>
      </w:tcPr>
    </w:tblStylePr>
    <w:tblStylePr w:type="band1Horz">
      <w:tblPr/>
      <w:tcPr>
        <w:tcBorders>
          <w:insideH w:val="single" w:sz="6" w:space="0" w:color="F14124" w:themeColor="accent6"/>
          <w:insideV w:val="single" w:sz="6" w:space="0" w:color="F14124" w:themeColor="accent6"/>
        </w:tcBorders>
        <w:shd w:val="clear" w:color="auto" w:fill="F89F9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9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67C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67C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67C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67C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B3E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B3E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F2F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ECCF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ECCF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ECCF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ECCF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E5F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E5F9"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F9D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7EA5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7EA5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7EA5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7EA5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F4A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F4A8"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F3E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CEA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CEA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CEA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CEA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E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E6D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C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021"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021"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021"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021"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9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90"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CFC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412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412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1412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1412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9F9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9F91"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E67C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2F6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1479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1479E" w:themeFill="accent1" w:themeFillShade="BF"/>
      </w:tcPr>
    </w:tblStylePr>
    <w:tblStylePr w:type="band1Vert">
      <w:tblPr/>
      <w:tcPr>
        <w:tcBorders>
          <w:top w:val="nil"/>
          <w:left w:val="nil"/>
          <w:bottom w:val="nil"/>
          <w:right w:val="nil"/>
          <w:insideH w:val="nil"/>
          <w:insideV w:val="nil"/>
        </w:tcBorders>
        <w:shd w:val="clear" w:color="auto" w:fill="31479E" w:themeFill="accent1" w:themeFillShade="BF"/>
      </w:tcPr>
    </w:tblStylePr>
    <w:tblStylePr w:type="band1Horz">
      <w:tblPr/>
      <w:tcPr>
        <w:tcBorders>
          <w:top w:val="nil"/>
          <w:left w:val="nil"/>
          <w:bottom w:val="nil"/>
          <w:right w:val="nil"/>
          <w:insideH w:val="nil"/>
          <w:insideV w:val="nil"/>
        </w:tcBorders>
        <w:shd w:val="clear" w:color="auto" w:fill="31479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ECCF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759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1B1E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1B1EA" w:themeFill="accent2" w:themeFillShade="BF"/>
      </w:tcPr>
    </w:tblStylePr>
    <w:tblStylePr w:type="band1Vert">
      <w:tblPr/>
      <w:tcPr>
        <w:tcBorders>
          <w:top w:val="nil"/>
          <w:left w:val="nil"/>
          <w:bottom w:val="nil"/>
          <w:right w:val="nil"/>
          <w:insideH w:val="nil"/>
          <w:insideV w:val="nil"/>
        </w:tcBorders>
        <w:shd w:val="clear" w:color="auto" w:fill="11B1EA" w:themeFill="accent2" w:themeFillShade="BF"/>
      </w:tcPr>
    </w:tblStylePr>
    <w:tblStylePr w:type="band1Horz">
      <w:tblPr/>
      <w:tcPr>
        <w:tcBorders>
          <w:top w:val="nil"/>
          <w:left w:val="nil"/>
          <w:bottom w:val="nil"/>
          <w:right w:val="nil"/>
          <w:insideH w:val="nil"/>
          <w:insideV w:val="nil"/>
        </w:tcBorders>
        <w:shd w:val="clear" w:color="auto" w:fill="11B1EA"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7EA5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8C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D21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D219" w:themeFill="accent3" w:themeFillShade="BF"/>
      </w:tcPr>
    </w:tblStylePr>
    <w:tblStylePr w:type="band1Vert">
      <w:tblPr/>
      <w:tcPr>
        <w:tcBorders>
          <w:top w:val="nil"/>
          <w:left w:val="nil"/>
          <w:bottom w:val="nil"/>
          <w:right w:val="nil"/>
          <w:insideH w:val="nil"/>
          <w:insideV w:val="nil"/>
        </w:tcBorders>
        <w:shd w:val="clear" w:color="auto" w:fill="80D219" w:themeFill="accent3" w:themeFillShade="BF"/>
      </w:tcPr>
    </w:tblStylePr>
    <w:tblStylePr w:type="band1Horz">
      <w:tblPr/>
      <w:tcPr>
        <w:tcBorders>
          <w:top w:val="nil"/>
          <w:left w:val="nil"/>
          <w:bottom w:val="nil"/>
          <w:right w:val="nil"/>
          <w:insideH w:val="nil"/>
          <w:insideV w:val="nil"/>
        </w:tcBorders>
        <w:shd w:val="clear" w:color="auto" w:fill="80D219"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5DCEA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725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4AB8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4AB8A" w:themeFill="accent4" w:themeFillShade="BF"/>
      </w:tcPr>
    </w:tblStylePr>
    <w:tblStylePr w:type="band1Vert">
      <w:tblPr/>
      <w:tcPr>
        <w:tcBorders>
          <w:top w:val="nil"/>
          <w:left w:val="nil"/>
          <w:bottom w:val="nil"/>
          <w:right w:val="nil"/>
          <w:insideH w:val="nil"/>
          <w:insideV w:val="nil"/>
        </w:tcBorders>
        <w:shd w:val="clear" w:color="auto" w:fill="34AB8A" w:themeFill="accent4" w:themeFillShade="BF"/>
      </w:tcPr>
    </w:tblStylePr>
    <w:tblStylePr w:type="band1Horz">
      <w:tblPr/>
      <w:tcPr>
        <w:tcBorders>
          <w:top w:val="nil"/>
          <w:left w:val="nil"/>
          <w:bottom w:val="nil"/>
          <w:right w:val="nil"/>
          <w:insideH w:val="nil"/>
          <w:insideV w:val="nil"/>
        </w:tcBorders>
        <w:shd w:val="clear" w:color="auto" w:fill="34AB8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F8021"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F3D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75C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75C00" w:themeFill="accent5" w:themeFillShade="BF"/>
      </w:tcPr>
    </w:tblStylePr>
    <w:tblStylePr w:type="band1Vert">
      <w:tblPr/>
      <w:tcPr>
        <w:tcBorders>
          <w:top w:val="nil"/>
          <w:left w:val="nil"/>
          <w:bottom w:val="nil"/>
          <w:right w:val="nil"/>
          <w:insideH w:val="nil"/>
          <w:insideV w:val="nil"/>
        </w:tcBorders>
        <w:shd w:val="clear" w:color="auto" w:fill="D75C00" w:themeFill="accent5" w:themeFillShade="BF"/>
      </w:tcPr>
    </w:tblStylePr>
    <w:tblStylePr w:type="band1Horz">
      <w:tblPr/>
      <w:tcPr>
        <w:tcBorders>
          <w:top w:val="nil"/>
          <w:left w:val="nil"/>
          <w:bottom w:val="nil"/>
          <w:right w:val="nil"/>
          <w:insideH w:val="nil"/>
          <w:insideV w:val="nil"/>
        </w:tcBorders>
        <w:shd w:val="clear" w:color="auto" w:fill="D75C0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1412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1190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2260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2260C" w:themeFill="accent6" w:themeFillShade="BF"/>
      </w:tcPr>
    </w:tblStylePr>
    <w:tblStylePr w:type="band1Vert">
      <w:tblPr/>
      <w:tcPr>
        <w:tcBorders>
          <w:top w:val="nil"/>
          <w:left w:val="nil"/>
          <w:bottom w:val="nil"/>
          <w:right w:val="nil"/>
          <w:insideH w:val="nil"/>
          <w:insideV w:val="nil"/>
        </w:tcBorders>
        <w:shd w:val="clear" w:color="auto" w:fill="C2260C" w:themeFill="accent6" w:themeFillShade="BF"/>
      </w:tcPr>
    </w:tblStylePr>
    <w:tblStylePr w:type="band1Horz">
      <w:tblPr/>
      <w:tcPr>
        <w:tcBorders>
          <w:top w:val="nil"/>
          <w:left w:val="nil"/>
          <w:bottom w:val="nil"/>
          <w:right w:val="nil"/>
          <w:insideH w:val="nil"/>
          <w:insideV w:val="nil"/>
        </w:tcBorders>
        <w:shd w:val="clear" w:color="auto" w:fill="C2260C"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5ECCF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ECCF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5ECCF3" w:themeColor="accent2"/>
        <w:left w:val="single" w:sz="4" w:space="0" w:color="4E67C8" w:themeColor="accent1"/>
        <w:bottom w:val="single" w:sz="4" w:space="0" w:color="4E67C8" w:themeColor="accent1"/>
        <w:right w:val="single" w:sz="4" w:space="0" w:color="4E67C8" w:themeColor="accent1"/>
        <w:insideH w:val="single" w:sz="4" w:space="0" w:color="FFFFFF" w:themeColor="background1"/>
        <w:insideV w:val="single" w:sz="4" w:space="0" w:color="FFFFFF" w:themeColor="background1"/>
      </w:tblBorders>
    </w:tblPr>
    <w:tcPr>
      <w:shd w:val="clear" w:color="auto" w:fill="EDEFF9" w:themeFill="accent1" w:themeFillTint="19"/>
    </w:tcPr>
    <w:tblStylePr w:type="firstRow">
      <w:rPr>
        <w:b/>
        <w:bCs/>
      </w:rPr>
      <w:tblPr/>
      <w:tcPr>
        <w:tcBorders>
          <w:top w:val="nil"/>
          <w:left w:val="nil"/>
          <w:bottom w:val="single" w:sz="24" w:space="0" w:color="5ECCF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397F" w:themeFill="accent1" w:themeFillShade="99"/>
      </w:tcPr>
    </w:tblStylePr>
    <w:tblStylePr w:type="firstCol">
      <w:rPr>
        <w:color w:val="FFFFFF" w:themeColor="background1"/>
      </w:rPr>
      <w:tblPr/>
      <w:tcPr>
        <w:tcBorders>
          <w:top w:val="nil"/>
          <w:left w:val="nil"/>
          <w:bottom w:val="nil"/>
          <w:right w:val="nil"/>
          <w:insideH w:val="single" w:sz="4" w:space="0" w:color="27397F" w:themeColor="accent1" w:themeShade="99"/>
          <w:insideV w:val="nil"/>
        </w:tcBorders>
        <w:shd w:val="clear" w:color="auto" w:fill="27397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397F" w:themeFill="accent1" w:themeFillShade="99"/>
      </w:tcPr>
    </w:tblStylePr>
    <w:tblStylePr w:type="band1Vert">
      <w:tblPr/>
      <w:tcPr>
        <w:shd w:val="clear" w:color="auto" w:fill="B8C1E9" w:themeFill="accent1" w:themeFillTint="66"/>
      </w:tcPr>
    </w:tblStylePr>
    <w:tblStylePr w:type="band1Horz">
      <w:tblPr/>
      <w:tcPr>
        <w:shd w:val="clear" w:color="auto" w:fill="A6B3E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5ECCF3" w:themeColor="accent2"/>
        <w:left w:val="single" w:sz="4" w:space="0" w:color="5ECCF3" w:themeColor="accent2"/>
        <w:bottom w:val="single" w:sz="4" w:space="0" w:color="5ECCF3" w:themeColor="accent2"/>
        <w:right w:val="single" w:sz="4" w:space="0" w:color="5ECCF3" w:themeColor="accent2"/>
        <w:insideH w:val="single" w:sz="4" w:space="0" w:color="FFFFFF" w:themeColor="background1"/>
        <w:insideV w:val="single" w:sz="4" w:space="0" w:color="FFFFFF" w:themeColor="background1"/>
      </w:tblBorders>
    </w:tblPr>
    <w:tcPr>
      <w:shd w:val="clear" w:color="auto" w:fill="EFF9FD" w:themeFill="accent2" w:themeFillTint="19"/>
    </w:tcPr>
    <w:tblStylePr w:type="firstRow">
      <w:rPr>
        <w:b/>
        <w:bCs/>
      </w:rPr>
      <w:tblPr/>
      <w:tcPr>
        <w:tcBorders>
          <w:top w:val="nil"/>
          <w:left w:val="nil"/>
          <w:bottom w:val="single" w:sz="24" w:space="0" w:color="5ECCF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8EBB" w:themeFill="accent2" w:themeFillShade="99"/>
      </w:tcPr>
    </w:tblStylePr>
    <w:tblStylePr w:type="firstCol">
      <w:rPr>
        <w:color w:val="FFFFFF" w:themeColor="background1"/>
      </w:rPr>
      <w:tblPr/>
      <w:tcPr>
        <w:tcBorders>
          <w:top w:val="nil"/>
          <w:left w:val="nil"/>
          <w:bottom w:val="nil"/>
          <w:right w:val="nil"/>
          <w:insideH w:val="single" w:sz="4" w:space="0" w:color="0E8EBB" w:themeColor="accent2" w:themeShade="99"/>
          <w:insideV w:val="nil"/>
        </w:tcBorders>
        <w:shd w:val="clear" w:color="auto" w:fill="0E8EB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E8EBB" w:themeFill="accent2" w:themeFillShade="99"/>
      </w:tcPr>
    </w:tblStylePr>
    <w:tblStylePr w:type="band1Vert">
      <w:tblPr/>
      <w:tcPr>
        <w:shd w:val="clear" w:color="auto" w:fill="BEEAFA" w:themeFill="accent2" w:themeFillTint="66"/>
      </w:tcPr>
    </w:tblStylePr>
    <w:tblStylePr w:type="band1Horz">
      <w:tblPr/>
      <w:tcPr>
        <w:shd w:val="clear" w:color="auto" w:fill="AEE5F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5DCEAF" w:themeColor="accent4"/>
        <w:left w:val="single" w:sz="4" w:space="0" w:color="A7EA52" w:themeColor="accent3"/>
        <w:bottom w:val="single" w:sz="4" w:space="0" w:color="A7EA52" w:themeColor="accent3"/>
        <w:right w:val="single" w:sz="4" w:space="0" w:color="A7EA52" w:themeColor="accent3"/>
        <w:insideH w:val="single" w:sz="4" w:space="0" w:color="FFFFFF" w:themeColor="background1"/>
        <w:insideV w:val="single" w:sz="4" w:space="0" w:color="FFFFFF" w:themeColor="background1"/>
      </w:tblBorders>
    </w:tblPr>
    <w:tcPr>
      <w:shd w:val="clear" w:color="auto" w:fill="F6FDED" w:themeFill="accent3" w:themeFillTint="19"/>
    </w:tcPr>
    <w:tblStylePr w:type="firstRow">
      <w:rPr>
        <w:b/>
        <w:bCs/>
      </w:rPr>
      <w:tblPr/>
      <w:tcPr>
        <w:tcBorders>
          <w:top w:val="nil"/>
          <w:left w:val="nil"/>
          <w:bottom w:val="single" w:sz="24" w:space="0" w:color="5DCEA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7A814" w:themeFill="accent3" w:themeFillShade="99"/>
      </w:tcPr>
    </w:tblStylePr>
    <w:tblStylePr w:type="firstCol">
      <w:rPr>
        <w:color w:val="FFFFFF" w:themeColor="background1"/>
      </w:rPr>
      <w:tblPr/>
      <w:tcPr>
        <w:tcBorders>
          <w:top w:val="nil"/>
          <w:left w:val="nil"/>
          <w:bottom w:val="nil"/>
          <w:right w:val="nil"/>
          <w:insideH w:val="single" w:sz="4" w:space="0" w:color="67A814" w:themeColor="accent3" w:themeShade="99"/>
          <w:insideV w:val="nil"/>
        </w:tcBorders>
        <w:shd w:val="clear" w:color="auto" w:fill="67A81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7A814" w:themeFill="accent3" w:themeFillShade="99"/>
      </w:tcPr>
    </w:tblStylePr>
    <w:tblStylePr w:type="band1Vert">
      <w:tblPr/>
      <w:tcPr>
        <w:shd w:val="clear" w:color="auto" w:fill="DBF6B9" w:themeFill="accent3" w:themeFillTint="66"/>
      </w:tcPr>
    </w:tblStylePr>
    <w:tblStylePr w:type="band1Horz">
      <w:tblPr/>
      <w:tcPr>
        <w:shd w:val="clear" w:color="auto" w:fill="D2F4A8"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7EA52" w:themeColor="accent3"/>
        <w:left w:val="single" w:sz="4" w:space="0" w:color="5DCEAF" w:themeColor="accent4"/>
        <w:bottom w:val="single" w:sz="4" w:space="0" w:color="5DCEAF" w:themeColor="accent4"/>
        <w:right w:val="single" w:sz="4" w:space="0" w:color="5DCEAF" w:themeColor="accent4"/>
        <w:insideH w:val="single" w:sz="4" w:space="0" w:color="FFFFFF" w:themeColor="background1"/>
        <w:insideV w:val="single" w:sz="4" w:space="0" w:color="FFFFFF" w:themeColor="background1"/>
      </w:tblBorders>
    </w:tblPr>
    <w:tcPr>
      <w:shd w:val="clear" w:color="auto" w:fill="EEFAF7" w:themeFill="accent4" w:themeFillTint="19"/>
    </w:tcPr>
    <w:tblStylePr w:type="firstRow">
      <w:rPr>
        <w:b/>
        <w:bCs/>
      </w:rPr>
      <w:tblPr/>
      <w:tcPr>
        <w:tcBorders>
          <w:top w:val="nil"/>
          <w:left w:val="nil"/>
          <w:bottom w:val="single" w:sz="24" w:space="0" w:color="A7EA5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896F" w:themeFill="accent4" w:themeFillShade="99"/>
      </w:tcPr>
    </w:tblStylePr>
    <w:tblStylePr w:type="firstCol">
      <w:rPr>
        <w:color w:val="FFFFFF" w:themeColor="background1"/>
      </w:rPr>
      <w:tblPr/>
      <w:tcPr>
        <w:tcBorders>
          <w:top w:val="nil"/>
          <w:left w:val="nil"/>
          <w:bottom w:val="nil"/>
          <w:right w:val="nil"/>
          <w:insideH w:val="single" w:sz="4" w:space="0" w:color="29896F" w:themeColor="accent4" w:themeShade="99"/>
          <w:insideV w:val="nil"/>
        </w:tcBorders>
        <w:shd w:val="clear" w:color="auto" w:fill="29896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9896F" w:themeFill="accent4" w:themeFillShade="99"/>
      </w:tcPr>
    </w:tblStylePr>
    <w:tblStylePr w:type="band1Vert">
      <w:tblPr/>
      <w:tcPr>
        <w:shd w:val="clear" w:color="auto" w:fill="BEEBDE" w:themeFill="accent4" w:themeFillTint="66"/>
      </w:tcPr>
    </w:tblStylePr>
    <w:tblStylePr w:type="band1Horz">
      <w:tblPr/>
      <w:tcPr>
        <w:shd w:val="clear" w:color="auto" w:fill="AEE6D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14124" w:themeColor="accent6"/>
        <w:left w:val="single" w:sz="4" w:space="0" w:color="FF8021" w:themeColor="accent5"/>
        <w:bottom w:val="single" w:sz="4" w:space="0" w:color="FF8021" w:themeColor="accent5"/>
        <w:right w:val="single" w:sz="4" w:space="0" w:color="FF8021" w:themeColor="accent5"/>
        <w:insideH w:val="single" w:sz="4" w:space="0" w:color="FFFFFF" w:themeColor="background1"/>
        <w:insideV w:val="single" w:sz="4" w:space="0" w:color="FFFFFF" w:themeColor="background1"/>
      </w:tblBorders>
    </w:tblPr>
    <w:tcPr>
      <w:shd w:val="clear" w:color="auto" w:fill="FFF2E9" w:themeFill="accent5" w:themeFillTint="19"/>
    </w:tcPr>
    <w:tblStylePr w:type="firstRow">
      <w:rPr>
        <w:b/>
        <w:bCs/>
      </w:rPr>
      <w:tblPr/>
      <w:tcPr>
        <w:tcBorders>
          <w:top w:val="nil"/>
          <w:left w:val="nil"/>
          <w:bottom w:val="single" w:sz="24" w:space="0" w:color="F1412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4900" w:themeFill="accent5" w:themeFillShade="99"/>
      </w:tcPr>
    </w:tblStylePr>
    <w:tblStylePr w:type="firstCol">
      <w:rPr>
        <w:color w:val="FFFFFF" w:themeColor="background1"/>
      </w:rPr>
      <w:tblPr/>
      <w:tcPr>
        <w:tcBorders>
          <w:top w:val="nil"/>
          <w:left w:val="nil"/>
          <w:bottom w:val="nil"/>
          <w:right w:val="nil"/>
          <w:insideH w:val="single" w:sz="4" w:space="0" w:color="AC4900" w:themeColor="accent5" w:themeShade="99"/>
          <w:insideV w:val="nil"/>
        </w:tcBorders>
        <w:shd w:val="clear" w:color="auto" w:fill="AC49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C4900" w:themeFill="accent5" w:themeFillShade="99"/>
      </w:tcPr>
    </w:tblStylePr>
    <w:tblStylePr w:type="band1Vert">
      <w:tblPr/>
      <w:tcPr>
        <w:shd w:val="clear" w:color="auto" w:fill="FFCCA6" w:themeFill="accent5" w:themeFillTint="66"/>
      </w:tcPr>
    </w:tblStylePr>
    <w:tblStylePr w:type="band1Horz">
      <w:tblPr/>
      <w:tcPr>
        <w:shd w:val="clear" w:color="auto" w:fill="FFBF9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F8021" w:themeColor="accent5"/>
        <w:left w:val="single" w:sz="4" w:space="0" w:color="F14124" w:themeColor="accent6"/>
        <w:bottom w:val="single" w:sz="4" w:space="0" w:color="F14124" w:themeColor="accent6"/>
        <w:right w:val="single" w:sz="4" w:space="0" w:color="F14124" w:themeColor="accent6"/>
        <w:insideH w:val="single" w:sz="4" w:space="0" w:color="FFFFFF" w:themeColor="background1"/>
        <w:insideV w:val="single" w:sz="4" w:space="0" w:color="FFFFFF" w:themeColor="background1"/>
      </w:tblBorders>
    </w:tblPr>
    <w:tcPr>
      <w:shd w:val="clear" w:color="auto" w:fill="FDECE9" w:themeFill="accent6" w:themeFillTint="19"/>
    </w:tcPr>
    <w:tblStylePr w:type="firstRow">
      <w:rPr>
        <w:b/>
        <w:bCs/>
      </w:rPr>
      <w:tblPr/>
      <w:tcPr>
        <w:tcBorders>
          <w:top w:val="nil"/>
          <w:left w:val="nil"/>
          <w:bottom w:val="single" w:sz="24" w:space="0" w:color="FF8021"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C1E0A" w:themeFill="accent6" w:themeFillShade="99"/>
      </w:tcPr>
    </w:tblStylePr>
    <w:tblStylePr w:type="firstCol">
      <w:rPr>
        <w:color w:val="FFFFFF" w:themeColor="background1"/>
      </w:rPr>
      <w:tblPr/>
      <w:tcPr>
        <w:tcBorders>
          <w:top w:val="nil"/>
          <w:left w:val="nil"/>
          <w:bottom w:val="nil"/>
          <w:right w:val="nil"/>
          <w:insideH w:val="single" w:sz="4" w:space="0" w:color="9C1E0A" w:themeColor="accent6" w:themeShade="99"/>
          <w:insideV w:val="nil"/>
        </w:tcBorders>
        <w:shd w:val="clear" w:color="auto" w:fill="9C1E0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C1E0A" w:themeFill="accent6" w:themeFillShade="99"/>
      </w:tcPr>
    </w:tblStylePr>
    <w:tblStylePr w:type="band1Vert">
      <w:tblPr/>
      <w:tcPr>
        <w:shd w:val="clear" w:color="auto" w:fill="F9B2A7" w:themeFill="accent6" w:themeFillTint="66"/>
      </w:tcPr>
    </w:tblStylePr>
    <w:tblStylePr w:type="band1Horz">
      <w:tblPr/>
      <w:tcPr>
        <w:shd w:val="clear" w:color="auto" w:fill="F89F9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FB7EE" w:themeFill="accent2" w:themeFillShade="CC"/>
      </w:tcPr>
    </w:tblStylePr>
    <w:tblStylePr w:type="lastRow">
      <w:rPr>
        <w:b/>
        <w:bCs/>
        <w:color w:val="1FB7E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EFF9" w:themeFill="accent1" w:themeFillTint="19"/>
    </w:tcPr>
    <w:tblStylePr w:type="firstRow">
      <w:rPr>
        <w:b/>
        <w:bCs/>
        <w:color w:val="FFFFFF" w:themeColor="background1"/>
      </w:rPr>
      <w:tblPr/>
      <w:tcPr>
        <w:tcBorders>
          <w:bottom w:val="single" w:sz="12" w:space="0" w:color="FFFFFF" w:themeColor="background1"/>
        </w:tcBorders>
        <w:shd w:val="clear" w:color="auto" w:fill="1FB7EE" w:themeFill="accent2" w:themeFillShade="CC"/>
      </w:tcPr>
    </w:tblStylePr>
    <w:tblStylePr w:type="lastRow">
      <w:rPr>
        <w:b/>
        <w:bCs/>
        <w:color w:val="1FB7E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9F1" w:themeFill="accent1" w:themeFillTint="3F"/>
      </w:tcPr>
    </w:tblStylePr>
    <w:tblStylePr w:type="band1Horz">
      <w:tblPr/>
      <w:tcPr>
        <w:shd w:val="clear" w:color="auto" w:fill="DBE0F4"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9FD" w:themeFill="accent2" w:themeFillTint="19"/>
    </w:tcPr>
    <w:tblStylePr w:type="firstRow">
      <w:rPr>
        <w:b/>
        <w:bCs/>
        <w:color w:val="FFFFFF" w:themeColor="background1"/>
      </w:rPr>
      <w:tblPr/>
      <w:tcPr>
        <w:tcBorders>
          <w:bottom w:val="single" w:sz="12" w:space="0" w:color="FFFFFF" w:themeColor="background1"/>
        </w:tcBorders>
        <w:shd w:val="clear" w:color="auto" w:fill="1FB7EE" w:themeFill="accent2" w:themeFillShade="CC"/>
      </w:tcPr>
    </w:tblStylePr>
    <w:tblStylePr w:type="lastRow">
      <w:rPr>
        <w:b/>
        <w:bCs/>
        <w:color w:val="1FB7E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F2FC" w:themeFill="accent2" w:themeFillTint="3F"/>
      </w:tcPr>
    </w:tblStylePr>
    <w:tblStylePr w:type="band1Horz">
      <w:tblPr/>
      <w:tcPr>
        <w:shd w:val="clear" w:color="auto" w:fill="DEF4FC"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DED" w:themeFill="accent3" w:themeFillTint="19"/>
    </w:tcPr>
    <w:tblStylePr w:type="firstRow">
      <w:rPr>
        <w:b/>
        <w:bCs/>
        <w:color w:val="FFFFFF" w:themeColor="background1"/>
      </w:rPr>
      <w:tblPr/>
      <w:tcPr>
        <w:tcBorders>
          <w:bottom w:val="single" w:sz="12" w:space="0" w:color="FFFFFF" w:themeColor="background1"/>
        </w:tcBorders>
        <w:shd w:val="clear" w:color="auto" w:fill="37B794" w:themeFill="accent4" w:themeFillShade="CC"/>
      </w:tcPr>
    </w:tblStylePr>
    <w:tblStylePr w:type="lastRow">
      <w:rPr>
        <w:b/>
        <w:bCs/>
        <w:color w:val="37B79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F9D4" w:themeFill="accent3" w:themeFillTint="3F"/>
      </w:tcPr>
    </w:tblStylePr>
    <w:tblStylePr w:type="band1Horz">
      <w:tblPr/>
      <w:tcPr>
        <w:shd w:val="clear" w:color="auto" w:fill="EDFADC"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EFAF7" w:themeFill="accent4" w:themeFillTint="19"/>
    </w:tcPr>
    <w:tblStylePr w:type="firstRow">
      <w:rPr>
        <w:b/>
        <w:bCs/>
        <w:color w:val="FFFFFF" w:themeColor="background1"/>
      </w:rPr>
      <w:tblPr/>
      <w:tcPr>
        <w:tcBorders>
          <w:bottom w:val="single" w:sz="12" w:space="0" w:color="FFFFFF" w:themeColor="background1"/>
        </w:tcBorders>
        <w:shd w:val="clear" w:color="auto" w:fill="89E11B" w:themeFill="accent3" w:themeFillShade="CC"/>
      </w:tcPr>
    </w:tblStylePr>
    <w:tblStylePr w:type="lastRow">
      <w:rPr>
        <w:b/>
        <w:bCs/>
        <w:color w:val="89E11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F3EB" w:themeFill="accent4" w:themeFillTint="3F"/>
      </w:tcPr>
    </w:tblStylePr>
    <w:tblStylePr w:type="band1Horz">
      <w:tblPr/>
      <w:tcPr>
        <w:shd w:val="clear" w:color="auto" w:fill="DEF5E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FF2E9" w:themeFill="accent5" w:themeFillTint="19"/>
    </w:tcPr>
    <w:tblStylePr w:type="firstRow">
      <w:rPr>
        <w:b/>
        <w:bCs/>
        <w:color w:val="FFFFFF" w:themeColor="background1"/>
      </w:rPr>
      <w:tblPr/>
      <w:tcPr>
        <w:tcBorders>
          <w:bottom w:val="single" w:sz="12" w:space="0" w:color="FFFFFF" w:themeColor="background1"/>
        </w:tcBorders>
        <w:shd w:val="clear" w:color="auto" w:fill="D0280D" w:themeFill="accent6" w:themeFillShade="CC"/>
      </w:tcPr>
    </w:tblStylePr>
    <w:tblStylePr w:type="lastRow">
      <w:rPr>
        <w:b/>
        <w:bCs/>
        <w:color w:val="D0280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C8" w:themeFill="accent5" w:themeFillTint="3F"/>
      </w:tcPr>
    </w:tblStylePr>
    <w:tblStylePr w:type="band1Horz">
      <w:tblPr/>
      <w:tcPr>
        <w:shd w:val="clear" w:color="auto" w:fill="FFE5D2"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DECE9" w:themeFill="accent6" w:themeFillTint="19"/>
    </w:tcPr>
    <w:tblStylePr w:type="firstRow">
      <w:rPr>
        <w:b/>
        <w:bCs/>
        <w:color w:val="FFFFFF" w:themeColor="background1"/>
      </w:rPr>
      <w:tblPr/>
      <w:tcPr>
        <w:tcBorders>
          <w:bottom w:val="single" w:sz="12" w:space="0" w:color="FFFFFF" w:themeColor="background1"/>
        </w:tcBorders>
        <w:shd w:val="clear" w:color="auto" w:fill="E66200" w:themeFill="accent5" w:themeFillShade="CC"/>
      </w:tcPr>
    </w:tblStylePr>
    <w:tblStylePr w:type="lastRow">
      <w:rPr>
        <w:b/>
        <w:bCs/>
        <w:color w:val="E662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CFC8" w:themeFill="accent6" w:themeFillTint="3F"/>
      </w:tcPr>
    </w:tblStylePr>
    <w:tblStylePr w:type="band1Horz">
      <w:tblPr/>
      <w:tcPr>
        <w:shd w:val="clear" w:color="auto" w:fill="FCD8D3"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0F4" w:themeFill="accent1" w:themeFillTint="33"/>
    </w:tcPr>
    <w:tblStylePr w:type="firstRow">
      <w:rPr>
        <w:b/>
        <w:bCs/>
      </w:rPr>
      <w:tblPr/>
      <w:tcPr>
        <w:shd w:val="clear" w:color="auto" w:fill="B8C1E9" w:themeFill="accent1" w:themeFillTint="66"/>
      </w:tcPr>
    </w:tblStylePr>
    <w:tblStylePr w:type="lastRow">
      <w:rPr>
        <w:b/>
        <w:bCs/>
        <w:color w:val="000000" w:themeColor="text1"/>
      </w:rPr>
      <w:tblPr/>
      <w:tcPr>
        <w:shd w:val="clear" w:color="auto" w:fill="B8C1E9" w:themeFill="accent1" w:themeFillTint="66"/>
      </w:tcPr>
    </w:tblStylePr>
    <w:tblStylePr w:type="firstCol">
      <w:rPr>
        <w:color w:val="FFFFFF" w:themeColor="background1"/>
      </w:rPr>
      <w:tblPr/>
      <w:tcPr>
        <w:shd w:val="clear" w:color="auto" w:fill="31479E" w:themeFill="accent1" w:themeFillShade="BF"/>
      </w:tcPr>
    </w:tblStylePr>
    <w:tblStylePr w:type="lastCol">
      <w:rPr>
        <w:color w:val="FFFFFF" w:themeColor="background1"/>
      </w:rPr>
      <w:tblPr/>
      <w:tcPr>
        <w:shd w:val="clear" w:color="auto" w:fill="31479E" w:themeFill="accent1" w:themeFillShade="BF"/>
      </w:tcPr>
    </w:tblStylePr>
    <w:tblStylePr w:type="band1Vert">
      <w:tblPr/>
      <w:tcPr>
        <w:shd w:val="clear" w:color="auto" w:fill="A6B3E3" w:themeFill="accent1" w:themeFillTint="7F"/>
      </w:tcPr>
    </w:tblStylePr>
    <w:tblStylePr w:type="band1Horz">
      <w:tblPr/>
      <w:tcPr>
        <w:shd w:val="clear" w:color="auto" w:fill="A6B3E3"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F4FC" w:themeFill="accent2" w:themeFillTint="33"/>
    </w:tcPr>
    <w:tblStylePr w:type="firstRow">
      <w:rPr>
        <w:b/>
        <w:bCs/>
      </w:rPr>
      <w:tblPr/>
      <w:tcPr>
        <w:shd w:val="clear" w:color="auto" w:fill="BEEAFA" w:themeFill="accent2" w:themeFillTint="66"/>
      </w:tcPr>
    </w:tblStylePr>
    <w:tblStylePr w:type="lastRow">
      <w:rPr>
        <w:b/>
        <w:bCs/>
        <w:color w:val="000000" w:themeColor="text1"/>
      </w:rPr>
      <w:tblPr/>
      <w:tcPr>
        <w:shd w:val="clear" w:color="auto" w:fill="BEEAFA" w:themeFill="accent2" w:themeFillTint="66"/>
      </w:tcPr>
    </w:tblStylePr>
    <w:tblStylePr w:type="firstCol">
      <w:rPr>
        <w:color w:val="FFFFFF" w:themeColor="background1"/>
      </w:rPr>
      <w:tblPr/>
      <w:tcPr>
        <w:shd w:val="clear" w:color="auto" w:fill="11B1EA" w:themeFill="accent2" w:themeFillShade="BF"/>
      </w:tcPr>
    </w:tblStylePr>
    <w:tblStylePr w:type="lastCol">
      <w:rPr>
        <w:color w:val="FFFFFF" w:themeColor="background1"/>
      </w:rPr>
      <w:tblPr/>
      <w:tcPr>
        <w:shd w:val="clear" w:color="auto" w:fill="11B1EA" w:themeFill="accent2" w:themeFillShade="BF"/>
      </w:tcPr>
    </w:tblStylePr>
    <w:tblStylePr w:type="band1Vert">
      <w:tblPr/>
      <w:tcPr>
        <w:shd w:val="clear" w:color="auto" w:fill="AEE5F9" w:themeFill="accent2" w:themeFillTint="7F"/>
      </w:tcPr>
    </w:tblStylePr>
    <w:tblStylePr w:type="band1Horz">
      <w:tblPr/>
      <w:tcPr>
        <w:shd w:val="clear" w:color="auto" w:fill="AEE5F9"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FADC" w:themeFill="accent3" w:themeFillTint="33"/>
    </w:tcPr>
    <w:tblStylePr w:type="firstRow">
      <w:rPr>
        <w:b/>
        <w:bCs/>
      </w:rPr>
      <w:tblPr/>
      <w:tcPr>
        <w:shd w:val="clear" w:color="auto" w:fill="DBF6B9" w:themeFill="accent3" w:themeFillTint="66"/>
      </w:tcPr>
    </w:tblStylePr>
    <w:tblStylePr w:type="lastRow">
      <w:rPr>
        <w:b/>
        <w:bCs/>
        <w:color w:val="000000" w:themeColor="text1"/>
      </w:rPr>
      <w:tblPr/>
      <w:tcPr>
        <w:shd w:val="clear" w:color="auto" w:fill="DBF6B9" w:themeFill="accent3" w:themeFillTint="66"/>
      </w:tcPr>
    </w:tblStylePr>
    <w:tblStylePr w:type="firstCol">
      <w:rPr>
        <w:color w:val="FFFFFF" w:themeColor="background1"/>
      </w:rPr>
      <w:tblPr/>
      <w:tcPr>
        <w:shd w:val="clear" w:color="auto" w:fill="80D219" w:themeFill="accent3" w:themeFillShade="BF"/>
      </w:tcPr>
    </w:tblStylePr>
    <w:tblStylePr w:type="lastCol">
      <w:rPr>
        <w:color w:val="FFFFFF" w:themeColor="background1"/>
      </w:rPr>
      <w:tblPr/>
      <w:tcPr>
        <w:shd w:val="clear" w:color="auto" w:fill="80D219" w:themeFill="accent3" w:themeFillShade="BF"/>
      </w:tcPr>
    </w:tblStylePr>
    <w:tblStylePr w:type="band1Vert">
      <w:tblPr/>
      <w:tcPr>
        <w:shd w:val="clear" w:color="auto" w:fill="D2F4A8" w:themeFill="accent3" w:themeFillTint="7F"/>
      </w:tcPr>
    </w:tblStylePr>
    <w:tblStylePr w:type="band1Horz">
      <w:tblPr/>
      <w:tcPr>
        <w:shd w:val="clear" w:color="auto" w:fill="D2F4A8"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F5EE" w:themeFill="accent4" w:themeFillTint="33"/>
    </w:tcPr>
    <w:tblStylePr w:type="firstRow">
      <w:rPr>
        <w:b/>
        <w:bCs/>
      </w:rPr>
      <w:tblPr/>
      <w:tcPr>
        <w:shd w:val="clear" w:color="auto" w:fill="BEEBDE" w:themeFill="accent4" w:themeFillTint="66"/>
      </w:tcPr>
    </w:tblStylePr>
    <w:tblStylePr w:type="lastRow">
      <w:rPr>
        <w:b/>
        <w:bCs/>
        <w:color w:val="000000" w:themeColor="text1"/>
      </w:rPr>
      <w:tblPr/>
      <w:tcPr>
        <w:shd w:val="clear" w:color="auto" w:fill="BEEBDE" w:themeFill="accent4" w:themeFillTint="66"/>
      </w:tcPr>
    </w:tblStylePr>
    <w:tblStylePr w:type="firstCol">
      <w:rPr>
        <w:color w:val="FFFFFF" w:themeColor="background1"/>
      </w:rPr>
      <w:tblPr/>
      <w:tcPr>
        <w:shd w:val="clear" w:color="auto" w:fill="34AB8A" w:themeFill="accent4" w:themeFillShade="BF"/>
      </w:tcPr>
    </w:tblStylePr>
    <w:tblStylePr w:type="lastCol">
      <w:rPr>
        <w:color w:val="FFFFFF" w:themeColor="background1"/>
      </w:rPr>
      <w:tblPr/>
      <w:tcPr>
        <w:shd w:val="clear" w:color="auto" w:fill="34AB8A" w:themeFill="accent4" w:themeFillShade="BF"/>
      </w:tcPr>
    </w:tblStylePr>
    <w:tblStylePr w:type="band1Vert">
      <w:tblPr/>
      <w:tcPr>
        <w:shd w:val="clear" w:color="auto" w:fill="AEE6D7" w:themeFill="accent4" w:themeFillTint="7F"/>
      </w:tcPr>
    </w:tblStylePr>
    <w:tblStylePr w:type="band1Horz">
      <w:tblPr/>
      <w:tcPr>
        <w:shd w:val="clear" w:color="auto" w:fill="AEE6D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5D2" w:themeFill="accent5" w:themeFillTint="33"/>
    </w:tcPr>
    <w:tblStylePr w:type="firstRow">
      <w:rPr>
        <w:b/>
        <w:bCs/>
      </w:rPr>
      <w:tblPr/>
      <w:tcPr>
        <w:shd w:val="clear" w:color="auto" w:fill="FFCCA6" w:themeFill="accent5" w:themeFillTint="66"/>
      </w:tcPr>
    </w:tblStylePr>
    <w:tblStylePr w:type="lastRow">
      <w:rPr>
        <w:b/>
        <w:bCs/>
        <w:color w:val="000000" w:themeColor="text1"/>
      </w:rPr>
      <w:tblPr/>
      <w:tcPr>
        <w:shd w:val="clear" w:color="auto" w:fill="FFCCA6" w:themeFill="accent5" w:themeFillTint="66"/>
      </w:tcPr>
    </w:tblStylePr>
    <w:tblStylePr w:type="firstCol">
      <w:rPr>
        <w:color w:val="FFFFFF" w:themeColor="background1"/>
      </w:rPr>
      <w:tblPr/>
      <w:tcPr>
        <w:shd w:val="clear" w:color="auto" w:fill="D75C00" w:themeFill="accent5" w:themeFillShade="BF"/>
      </w:tcPr>
    </w:tblStylePr>
    <w:tblStylePr w:type="lastCol">
      <w:rPr>
        <w:color w:val="FFFFFF" w:themeColor="background1"/>
      </w:rPr>
      <w:tblPr/>
      <w:tcPr>
        <w:shd w:val="clear" w:color="auto" w:fill="D75C00" w:themeFill="accent5" w:themeFillShade="BF"/>
      </w:tcPr>
    </w:tblStylePr>
    <w:tblStylePr w:type="band1Vert">
      <w:tblPr/>
      <w:tcPr>
        <w:shd w:val="clear" w:color="auto" w:fill="FFBF90" w:themeFill="accent5" w:themeFillTint="7F"/>
      </w:tcPr>
    </w:tblStylePr>
    <w:tblStylePr w:type="band1Horz">
      <w:tblPr/>
      <w:tcPr>
        <w:shd w:val="clear" w:color="auto" w:fill="FFBF90"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8D3" w:themeFill="accent6" w:themeFillTint="33"/>
    </w:tcPr>
    <w:tblStylePr w:type="firstRow">
      <w:rPr>
        <w:b/>
        <w:bCs/>
      </w:rPr>
      <w:tblPr/>
      <w:tcPr>
        <w:shd w:val="clear" w:color="auto" w:fill="F9B2A7" w:themeFill="accent6" w:themeFillTint="66"/>
      </w:tcPr>
    </w:tblStylePr>
    <w:tblStylePr w:type="lastRow">
      <w:rPr>
        <w:b/>
        <w:bCs/>
        <w:color w:val="000000" w:themeColor="text1"/>
      </w:rPr>
      <w:tblPr/>
      <w:tcPr>
        <w:shd w:val="clear" w:color="auto" w:fill="F9B2A7" w:themeFill="accent6" w:themeFillTint="66"/>
      </w:tcPr>
    </w:tblStylePr>
    <w:tblStylePr w:type="firstCol">
      <w:rPr>
        <w:color w:val="FFFFFF" w:themeColor="background1"/>
      </w:rPr>
      <w:tblPr/>
      <w:tcPr>
        <w:shd w:val="clear" w:color="auto" w:fill="C2260C" w:themeFill="accent6" w:themeFillShade="BF"/>
      </w:tcPr>
    </w:tblStylePr>
    <w:tblStylePr w:type="lastCol">
      <w:rPr>
        <w:color w:val="FFFFFF" w:themeColor="background1"/>
      </w:rPr>
      <w:tblPr/>
      <w:tcPr>
        <w:shd w:val="clear" w:color="auto" w:fill="C2260C" w:themeFill="accent6" w:themeFillShade="BF"/>
      </w:tcPr>
    </w:tblStylePr>
    <w:tblStylePr w:type="band1Vert">
      <w:tblPr/>
      <w:tcPr>
        <w:shd w:val="clear" w:color="auto" w:fill="F89F91" w:themeFill="accent6" w:themeFillTint="7F"/>
      </w:tcPr>
    </w:tblStylePr>
    <w:tblStylePr w:type="band1Horz">
      <w:tblPr/>
      <w:tcPr>
        <w:shd w:val="clear" w:color="auto" w:fill="F89F91" w:themeFill="accent6" w:themeFillTint="7F"/>
      </w:tcPr>
    </w:tblStylePr>
  </w:style>
  <w:style w:type="character" w:customStyle="1" w:styleId="NoSpacingChar">
    <w:name w:val="No Spacing Char"/>
    <w:basedOn w:val="DefaultParagraphFont"/>
    <w:link w:val="NoSpacing"/>
    <w:uiPriority w:val="1"/>
    <w:rsid w:val="003D7E9B"/>
    <w:rPr>
      <w:sz w:val="20"/>
      <w:szCs w:val="20"/>
    </w:rPr>
  </w:style>
  <w:style w:type="paragraph" w:styleId="TOC1">
    <w:name w:val="toc 1"/>
    <w:basedOn w:val="Normal"/>
    <w:next w:val="Normal"/>
    <w:autoRedefine/>
    <w:uiPriority w:val="39"/>
    <w:unhideWhenUsed/>
    <w:rsid w:val="00CF4684"/>
    <w:pPr>
      <w:spacing w:before="120" w:after="120"/>
    </w:pPr>
    <w:rPr>
      <w:b/>
      <w:bCs/>
      <w:caps/>
    </w:rPr>
  </w:style>
  <w:style w:type="character" w:styleId="Hyperlink">
    <w:name w:val="Hyperlink"/>
    <w:basedOn w:val="DefaultParagraphFont"/>
    <w:uiPriority w:val="99"/>
    <w:unhideWhenUsed/>
    <w:rsid w:val="00CF4684"/>
    <w:rPr>
      <w:color w:val="56C7AA" w:themeColor="hyperlink"/>
      <w:u w:val="single"/>
    </w:rPr>
  </w:style>
  <w:style w:type="paragraph" w:styleId="TOC2">
    <w:name w:val="toc 2"/>
    <w:basedOn w:val="Normal"/>
    <w:next w:val="Normal"/>
    <w:autoRedefine/>
    <w:uiPriority w:val="39"/>
    <w:semiHidden/>
    <w:unhideWhenUsed/>
    <w:rsid w:val="00CF4684"/>
    <w:pPr>
      <w:spacing w:before="0" w:after="0"/>
      <w:ind w:left="200"/>
    </w:pPr>
    <w:rPr>
      <w:smallCaps/>
    </w:rPr>
  </w:style>
  <w:style w:type="paragraph" w:styleId="TOC3">
    <w:name w:val="toc 3"/>
    <w:basedOn w:val="Normal"/>
    <w:next w:val="Normal"/>
    <w:autoRedefine/>
    <w:uiPriority w:val="39"/>
    <w:semiHidden/>
    <w:unhideWhenUsed/>
    <w:rsid w:val="00CF4684"/>
    <w:pPr>
      <w:spacing w:before="0" w:after="0"/>
      <w:ind w:left="400"/>
    </w:pPr>
    <w:rPr>
      <w:i/>
      <w:iCs/>
    </w:rPr>
  </w:style>
  <w:style w:type="paragraph" w:styleId="TOC4">
    <w:name w:val="toc 4"/>
    <w:basedOn w:val="Normal"/>
    <w:next w:val="Normal"/>
    <w:autoRedefine/>
    <w:uiPriority w:val="39"/>
    <w:semiHidden/>
    <w:unhideWhenUsed/>
    <w:rsid w:val="00CF4684"/>
    <w:pPr>
      <w:spacing w:before="0" w:after="0"/>
      <w:ind w:left="600"/>
    </w:pPr>
    <w:rPr>
      <w:sz w:val="18"/>
      <w:szCs w:val="18"/>
    </w:rPr>
  </w:style>
  <w:style w:type="paragraph" w:styleId="TOC5">
    <w:name w:val="toc 5"/>
    <w:basedOn w:val="Normal"/>
    <w:next w:val="Normal"/>
    <w:autoRedefine/>
    <w:uiPriority w:val="39"/>
    <w:semiHidden/>
    <w:unhideWhenUsed/>
    <w:rsid w:val="00CF4684"/>
    <w:pPr>
      <w:spacing w:before="0" w:after="0"/>
      <w:ind w:left="800"/>
    </w:pPr>
    <w:rPr>
      <w:sz w:val="18"/>
      <w:szCs w:val="18"/>
    </w:rPr>
  </w:style>
  <w:style w:type="paragraph" w:styleId="TOC6">
    <w:name w:val="toc 6"/>
    <w:basedOn w:val="Normal"/>
    <w:next w:val="Normal"/>
    <w:autoRedefine/>
    <w:uiPriority w:val="39"/>
    <w:semiHidden/>
    <w:unhideWhenUsed/>
    <w:rsid w:val="00CF4684"/>
    <w:pPr>
      <w:spacing w:before="0" w:after="0"/>
      <w:ind w:left="1000"/>
    </w:pPr>
    <w:rPr>
      <w:sz w:val="18"/>
      <w:szCs w:val="18"/>
    </w:rPr>
  </w:style>
  <w:style w:type="paragraph" w:styleId="TOC7">
    <w:name w:val="toc 7"/>
    <w:basedOn w:val="Normal"/>
    <w:next w:val="Normal"/>
    <w:autoRedefine/>
    <w:uiPriority w:val="39"/>
    <w:semiHidden/>
    <w:unhideWhenUsed/>
    <w:rsid w:val="00CF4684"/>
    <w:pPr>
      <w:spacing w:before="0" w:after="0"/>
      <w:ind w:left="1200"/>
    </w:pPr>
    <w:rPr>
      <w:sz w:val="18"/>
      <w:szCs w:val="18"/>
    </w:rPr>
  </w:style>
  <w:style w:type="paragraph" w:styleId="TOC8">
    <w:name w:val="toc 8"/>
    <w:basedOn w:val="Normal"/>
    <w:next w:val="Normal"/>
    <w:autoRedefine/>
    <w:uiPriority w:val="39"/>
    <w:semiHidden/>
    <w:unhideWhenUsed/>
    <w:rsid w:val="00CF4684"/>
    <w:pPr>
      <w:spacing w:before="0" w:after="0"/>
      <w:ind w:left="1400"/>
    </w:pPr>
    <w:rPr>
      <w:sz w:val="18"/>
      <w:szCs w:val="18"/>
    </w:rPr>
  </w:style>
  <w:style w:type="paragraph" w:styleId="TOC9">
    <w:name w:val="toc 9"/>
    <w:basedOn w:val="Normal"/>
    <w:next w:val="Normal"/>
    <w:autoRedefine/>
    <w:uiPriority w:val="39"/>
    <w:semiHidden/>
    <w:unhideWhenUsed/>
    <w:rsid w:val="00CF4684"/>
    <w:pPr>
      <w:spacing w:before="0" w:after="0"/>
      <w:ind w:left="1600"/>
    </w:pPr>
    <w:rPr>
      <w:sz w:val="18"/>
      <w:szCs w:val="18"/>
    </w:rPr>
  </w:style>
  <w:style w:type="character" w:styleId="UnresolvedMention">
    <w:name w:val="Unresolved Mention"/>
    <w:basedOn w:val="DefaultParagraphFont"/>
    <w:uiPriority w:val="99"/>
    <w:semiHidden/>
    <w:unhideWhenUsed/>
    <w:rsid w:val="00167A83"/>
    <w:rPr>
      <w:color w:val="605E5C"/>
      <w:shd w:val="clear" w:color="auto" w:fill="E1DFDD"/>
    </w:rPr>
  </w:style>
  <w:style w:type="character" w:styleId="FollowedHyperlink">
    <w:name w:val="FollowedHyperlink"/>
    <w:basedOn w:val="DefaultParagraphFont"/>
    <w:uiPriority w:val="99"/>
    <w:semiHidden/>
    <w:unhideWhenUsed/>
    <w:rsid w:val="00167A83"/>
    <w:rPr>
      <w:color w:val="59A8D1" w:themeColor="followedHyperlink"/>
      <w:u w:val="single"/>
    </w:rPr>
  </w:style>
  <w:style w:type="paragraph" w:styleId="HTMLPreformatted">
    <w:name w:val="HTML Preformatted"/>
    <w:basedOn w:val="Normal"/>
    <w:link w:val="HTMLPreformattedChar"/>
    <w:uiPriority w:val="99"/>
    <w:semiHidden/>
    <w:unhideWhenUsed/>
    <w:rsid w:val="00843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843B0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43B09"/>
    <w:rPr>
      <w:rFonts w:ascii="Courier New" w:eastAsia="Times New Roman" w:hAnsi="Courier New" w:cs="Courier New"/>
      <w:sz w:val="20"/>
      <w:szCs w:val="20"/>
    </w:rPr>
  </w:style>
  <w:style w:type="character" w:customStyle="1" w:styleId="markdown-inline-code">
    <w:name w:val="markdown-inline-code"/>
    <w:basedOn w:val="DefaultParagraphFont"/>
    <w:rsid w:val="00E53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qlalche.me/e/20/gkpj"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qlalche.me/e/20/9h9h"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5001/api/CV/downloadCV?filename=int-1828_Sana_BAKARITHIELEN_cv.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elitys@elitys.com" TargetMode="External"/><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rivere/Downloads/IAMI_Word_Doc_Template%20.dotx" TargetMode="External"/></Relationships>
</file>

<file path=word/theme/theme1.xml><?xml version="1.0" encoding="utf-8"?>
<a:theme xmlns:a="http://schemas.openxmlformats.org/drawingml/2006/main" name="Depth">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Depth">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epth">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IAMI_Word_Doc_Template .dotx</Template>
  <TotalTime>195</TotalTime>
  <Pages>10</Pages>
  <Words>2320</Words>
  <Characters>13228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Features todo</dc:creator>
  <cp:keywords/>
  <dc:description>generated by python-docx</dc:description>
  <cp:lastModifiedBy>Théo CADENE</cp:lastModifiedBy>
  <cp:revision>107</cp:revision>
  <dcterms:created xsi:type="dcterms:W3CDTF">2026-01-25T15:22:00Z</dcterms:created>
  <dcterms:modified xsi:type="dcterms:W3CDTF">2026-02-20T19:20:00Z</dcterms:modified>
  <cp:category/>
</cp:coreProperties>
</file>