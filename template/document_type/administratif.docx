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C67AD" w14:textId="77777777" w:rsidR="007E024E" w:rsidRDefault="00000000">
      <w:pPr>
        <w:pStyle w:val="Title"/>
      </w:pPr>
      <w:r>
        <w:t>FICHE DE PAIE</w:t>
      </w:r>
    </w:p>
    <w:p w14:paraId="79022133" w14:textId="77777777" w:rsidR="007E024E" w:rsidRDefault="00000000">
      <w:r>
        <w:t>Employeur :</w:t>
      </w:r>
      <w:r>
        <w:br/>
        <w:t>Nom de l’entreprise</w:t>
      </w:r>
      <w:r>
        <w:br/>
        <w:t>Adresse</w:t>
      </w:r>
      <w:r>
        <w:br/>
        <w:t>SIRET : XXXXXXXX</w:t>
      </w:r>
    </w:p>
    <w:p w14:paraId="61C09B0F" w14:textId="77777777" w:rsidR="007E024E" w:rsidRDefault="00000000">
      <w:r>
        <w:t>Salarié :</w:t>
      </w:r>
      <w:r>
        <w:br/>
        <w:t>Nom Prénom</w:t>
      </w:r>
      <w:r>
        <w:br/>
        <w:t>Adresse</w:t>
      </w:r>
      <w:r>
        <w:br/>
        <w:t>N° Sécurité sociale : XXXXXXXX</w:t>
      </w:r>
    </w:p>
    <w:p w14:paraId="3509801E" w14:textId="77777777" w:rsidR="007E024E" w:rsidRDefault="00000000">
      <w:r>
        <w:t>Période : Mois / Année</w:t>
      </w:r>
      <w:r>
        <w:br/>
        <w:t>Date de paiement : JJ/MM/AAAA</w:t>
      </w:r>
      <w:r>
        <w:br/>
        <w:t>Poste : Intitulé du poste</w:t>
      </w:r>
      <w:r>
        <w:br/>
        <w:t>Type de contrat : CDI / CDD / Stage</w:t>
      </w:r>
    </w:p>
    <w:p w14:paraId="4884C76E" w14:textId="77777777" w:rsidR="007E024E" w:rsidRDefault="00000000">
      <w:pPr>
        <w:pStyle w:val="Heading1"/>
      </w:pPr>
      <w:r>
        <w:t>RÉMUNÉRATION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E024E" w14:paraId="08B30898" w14:textId="77777777">
        <w:tc>
          <w:tcPr>
            <w:tcW w:w="2160" w:type="dxa"/>
          </w:tcPr>
          <w:p w14:paraId="28E39A35" w14:textId="77777777" w:rsidR="007E024E" w:rsidRDefault="00000000">
            <w:r>
              <w:t>Libellé</w:t>
            </w:r>
          </w:p>
        </w:tc>
        <w:tc>
          <w:tcPr>
            <w:tcW w:w="2160" w:type="dxa"/>
          </w:tcPr>
          <w:p w14:paraId="3E9FB587" w14:textId="77777777" w:rsidR="007E024E" w:rsidRDefault="00000000">
            <w:r>
              <w:t>Base</w:t>
            </w:r>
          </w:p>
        </w:tc>
        <w:tc>
          <w:tcPr>
            <w:tcW w:w="2160" w:type="dxa"/>
          </w:tcPr>
          <w:p w14:paraId="1003C075" w14:textId="77777777" w:rsidR="007E024E" w:rsidRDefault="00000000">
            <w:r>
              <w:t>Taux (%)</w:t>
            </w:r>
          </w:p>
        </w:tc>
        <w:tc>
          <w:tcPr>
            <w:tcW w:w="2160" w:type="dxa"/>
          </w:tcPr>
          <w:p w14:paraId="7AFAF5C2" w14:textId="77777777" w:rsidR="007E024E" w:rsidRDefault="00000000">
            <w:r>
              <w:t>Montant (€)</w:t>
            </w:r>
          </w:p>
        </w:tc>
      </w:tr>
      <w:tr w:rsidR="007E024E" w14:paraId="275F1E4F" w14:textId="77777777">
        <w:tc>
          <w:tcPr>
            <w:tcW w:w="2160" w:type="dxa"/>
          </w:tcPr>
          <w:p w14:paraId="575D5F19" w14:textId="77777777" w:rsidR="007E024E" w:rsidRDefault="00000000">
            <w:r>
              <w:t>Salaire brut</w:t>
            </w:r>
          </w:p>
        </w:tc>
        <w:tc>
          <w:tcPr>
            <w:tcW w:w="2160" w:type="dxa"/>
          </w:tcPr>
          <w:p w14:paraId="34161E8B" w14:textId="77777777" w:rsidR="007E024E" w:rsidRDefault="007E024E"/>
        </w:tc>
        <w:tc>
          <w:tcPr>
            <w:tcW w:w="2160" w:type="dxa"/>
          </w:tcPr>
          <w:p w14:paraId="4F9E99E1" w14:textId="77777777" w:rsidR="007E024E" w:rsidRDefault="007E024E"/>
        </w:tc>
        <w:tc>
          <w:tcPr>
            <w:tcW w:w="2160" w:type="dxa"/>
          </w:tcPr>
          <w:p w14:paraId="12822F59" w14:textId="77777777" w:rsidR="007E024E" w:rsidRDefault="007E024E"/>
        </w:tc>
      </w:tr>
      <w:tr w:rsidR="007E024E" w14:paraId="7540DEC4" w14:textId="77777777">
        <w:tc>
          <w:tcPr>
            <w:tcW w:w="2160" w:type="dxa"/>
          </w:tcPr>
          <w:p w14:paraId="071A804A" w14:textId="77777777" w:rsidR="007E024E" w:rsidRDefault="00000000">
            <w:r>
              <w:t>Heures supplémentaires</w:t>
            </w:r>
          </w:p>
        </w:tc>
        <w:tc>
          <w:tcPr>
            <w:tcW w:w="2160" w:type="dxa"/>
          </w:tcPr>
          <w:p w14:paraId="1EB84437" w14:textId="77777777" w:rsidR="007E024E" w:rsidRDefault="007E024E"/>
        </w:tc>
        <w:tc>
          <w:tcPr>
            <w:tcW w:w="2160" w:type="dxa"/>
          </w:tcPr>
          <w:p w14:paraId="1E1DC7B3" w14:textId="77777777" w:rsidR="007E024E" w:rsidRDefault="007E024E"/>
        </w:tc>
        <w:tc>
          <w:tcPr>
            <w:tcW w:w="2160" w:type="dxa"/>
          </w:tcPr>
          <w:p w14:paraId="7782F012" w14:textId="77777777" w:rsidR="007E024E" w:rsidRDefault="007E024E"/>
        </w:tc>
      </w:tr>
      <w:tr w:rsidR="007E024E" w14:paraId="7235DD23" w14:textId="77777777">
        <w:tc>
          <w:tcPr>
            <w:tcW w:w="2160" w:type="dxa"/>
          </w:tcPr>
          <w:p w14:paraId="54AF0B8C" w14:textId="77777777" w:rsidR="007E024E" w:rsidRDefault="00000000">
            <w:r>
              <w:t>Primes</w:t>
            </w:r>
          </w:p>
        </w:tc>
        <w:tc>
          <w:tcPr>
            <w:tcW w:w="2160" w:type="dxa"/>
          </w:tcPr>
          <w:p w14:paraId="5A5AEDEC" w14:textId="77777777" w:rsidR="007E024E" w:rsidRDefault="007E024E"/>
        </w:tc>
        <w:tc>
          <w:tcPr>
            <w:tcW w:w="2160" w:type="dxa"/>
          </w:tcPr>
          <w:p w14:paraId="6D665E6F" w14:textId="77777777" w:rsidR="007E024E" w:rsidRDefault="007E024E"/>
        </w:tc>
        <w:tc>
          <w:tcPr>
            <w:tcW w:w="2160" w:type="dxa"/>
          </w:tcPr>
          <w:p w14:paraId="0B41B127" w14:textId="77777777" w:rsidR="007E024E" w:rsidRDefault="007E024E"/>
        </w:tc>
      </w:tr>
      <w:tr w:rsidR="007E024E" w14:paraId="416C6025" w14:textId="77777777">
        <w:tc>
          <w:tcPr>
            <w:tcW w:w="2160" w:type="dxa"/>
          </w:tcPr>
          <w:p w14:paraId="17717BDB" w14:textId="77777777" w:rsidR="007E024E" w:rsidRDefault="00000000">
            <w:r>
              <w:t>TOTAL BRUT</w:t>
            </w:r>
          </w:p>
        </w:tc>
        <w:tc>
          <w:tcPr>
            <w:tcW w:w="2160" w:type="dxa"/>
          </w:tcPr>
          <w:p w14:paraId="77A948DC" w14:textId="77777777" w:rsidR="007E024E" w:rsidRDefault="007E024E"/>
        </w:tc>
        <w:tc>
          <w:tcPr>
            <w:tcW w:w="2160" w:type="dxa"/>
          </w:tcPr>
          <w:p w14:paraId="345D2AFD" w14:textId="77777777" w:rsidR="007E024E" w:rsidRDefault="007E024E"/>
        </w:tc>
        <w:tc>
          <w:tcPr>
            <w:tcW w:w="2160" w:type="dxa"/>
          </w:tcPr>
          <w:p w14:paraId="75470A8B" w14:textId="77777777" w:rsidR="007E024E" w:rsidRDefault="007E024E"/>
        </w:tc>
      </w:tr>
    </w:tbl>
    <w:p w14:paraId="75B149A0" w14:textId="77777777" w:rsidR="007E024E" w:rsidRDefault="00000000">
      <w:pPr>
        <w:pStyle w:val="Heading1"/>
      </w:pPr>
      <w:r>
        <w:t>COTISATIONS SOCIALES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E024E" w14:paraId="4775213C" w14:textId="77777777">
        <w:tc>
          <w:tcPr>
            <w:tcW w:w="2160" w:type="dxa"/>
          </w:tcPr>
          <w:p w14:paraId="2D626554" w14:textId="77777777" w:rsidR="007E024E" w:rsidRDefault="00000000">
            <w:r>
              <w:t>Libellé</w:t>
            </w:r>
          </w:p>
        </w:tc>
        <w:tc>
          <w:tcPr>
            <w:tcW w:w="2160" w:type="dxa"/>
          </w:tcPr>
          <w:p w14:paraId="32D61811" w14:textId="77777777" w:rsidR="007E024E" w:rsidRDefault="00000000">
            <w:r>
              <w:t>Base</w:t>
            </w:r>
          </w:p>
        </w:tc>
        <w:tc>
          <w:tcPr>
            <w:tcW w:w="2160" w:type="dxa"/>
          </w:tcPr>
          <w:p w14:paraId="5A6601C4" w14:textId="77777777" w:rsidR="007E024E" w:rsidRDefault="00000000">
            <w:r>
              <w:t>Taux (%)</w:t>
            </w:r>
          </w:p>
        </w:tc>
        <w:tc>
          <w:tcPr>
            <w:tcW w:w="2160" w:type="dxa"/>
          </w:tcPr>
          <w:p w14:paraId="165EA1E2" w14:textId="77777777" w:rsidR="007E024E" w:rsidRDefault="00000000">
            <w:r>
              <w:t>Retenue (€)</w:t>
            </w:r>
          </w:p>
        </w:tc>
      </w:tr>
      <w:tr w:rsidR="007E024E" w14:paraId="637E37B9" w14:textId="77777777">
        <w:tc>
          <w:tcPr>
            <w:tcW w:w="2160" w:type="dxa"/>
          </w:tcPr>
          <w:p w14:paraId="7388D53C" w14:textId="77777777" w:rsidR="007E024E" w:rsidRDefault="00000000">
            <w:r>
              <w:t>Sécurité sociale</w:t>
            </w:r>
          </w:p>
        </w:tc>
        <w:tc>
          <w:tcPr>
            <w:tcW w:w="2160" w:type="dxa"/>
          </w:tcPr>
          <w:p w14:paraId="636941DA" w14:textId="77777777" w:rsidR="007E024E" w:rsidRDefault="007E024E"/>
        </w:tc>
        <w:tc>
          <w:tcPr>
            <w:tcW w:w="2160" w:type="dxa"/>
          </w:tcPr>
          <w:p w14:paraId="581026FA" w14:textId="77777777" w:rsidR="007E024E" w:rsidRDefault="007E024E"/>
        </w:tc>
        <w:tc>
          <w:tcPr>
            <w:tcW w:w="2160" w:type="dxa"/>
          </w:tcPr>
          <w:p w14:paraId="7EB43C67" w14:textId="77777777" w:rsidR="007E024E" w:rsidRDefault="007E024E"/>
        </w:tc>
      </w:tr>
      <w:tr w:rsidR="007E024E" w14:paraId="63EF2B70" w14:textId="77777777">
        <w:tc>
          <w:tcPr>
            <w:tcW w:w="2160" w:type="dxa"/>
          </w:tcPr>
          <w:p w14:paraId="7C2C9B3B" w14:textId="77777777" w:rsidR="007E024E" w:rsidRDefault="00000000">
            <w:r>
              <w:t>Chômage</w:t>
            </w:r>
          </w:p>
        </w:tc>
        <w:tc>
          <w:tcPr>
            <w:tcW w:w="2160" w:type="dxa"/>
          </w:tcPr>
          <w:p w14:paraId="564C1D45" w14:textId="77777777" w:rsidR="007E024E" w:rsidRDefault="007E024E"/>
        </w:tc>
        <w:tc>
          <w:tcPr>
            <w:tcW w:w="2160" w:type="dxa"/>
          </w:tcPr>
          <w:p w14:paraId="410BBD0D" w14:textId="77777777" w:rsidR="007E024E" w:rsidRDefault="007E024E"/>
        </w:tc>
        <w:tc>
          <w:tcPr>
            <w:tcW w:w="2160" w:type="dxa"/>
          </w:tcPr>
          <w:p w14:paraId="7A608585" w14:textId="77777777" w:rsidR="007E024E" w:rsidRDefault="007E024E"/>
        </w:tc>
      </w:tr>
      <w:tr w:rsidR="007E024E" w14:paraId="417B1B73" w14:textId="77777777">
        <w:tc>
          <w:tcPr>
            <w:tcW w:w="2160" w:type="dxa"/>
          </w:tcPr>
          <w:p w14:paraId="696245B8" w14:textId="77777777" w:rsidR="007E024E" w:rsidRDefault="00000000">
            <w:r>
              <w:t>Retraite</w:t>
            </w:r>
          </w:p>
        </w:tc>
        <w:tc>
          <w:tcPr>
            <w:tcW w:w="2160" w:type="dxa"/>
          </w:tcPr>
          <w:p w14:paraId="7A19A278" w14:textId="77777777" w:rsidR="007E024E" w:rsidRDefault="007E024E"/>
        </w:tc>
        <w:tc>
          <w:tcPr>
            <w:tcW w:w="2160" w:type="dxa"/>
          </w:tcPr>
          <w:p w14:paraId="447AD4BF" w14:textId="77777777" w:rsidR="007E024E" w:rsidRDefault="007E024E"/>
        </w:tc>
        <w:tc>
          <w:tcPr>
            <w:tcW w:w="2160" w:type="dxa"/>
          </w:tcPr>
          <w:p w14:paraId="374086AB" w14:textId="77777777" w:rsidR="007E024E" w:rsidRDefault="007E024E"/>
        </w:tc>
      </w:tr>
      <w:tr w:rsidR="007E024E" w14:paraId="5236F65F" w14:textId="77777777">
        <w:tc>
          <w:tcPr>
            <w:tcW w:w="2160" w:type="dxa"/>
          </w:tcPr>
          <w:p w14:paraId="2AD8CFA3" w14:textId="77777777" w:rsidR="007E024E" w:rsidRDefault="00000000">
            <w:r>
              <w:t>CSG / CRDS</w:t>
            </w:r>
          </w:p>
        </w:tc>
        <w:tc>
          <w:tcPr>
            <w:tcW w:w="2160" w:type="dxa"/>
          </w:tcPr>
          <w:p w14:paraId="5AA27748" w14:textId="77777777" w:rsidR="007E024E" w:rsidRDefault="007E024E"/>
        </w:tc>
        <w:tc>
          <w:tcPr>
            <w:tcW w:w="2160" w:type="dxa"/>
          </w:tcPr>
          <w:p w14:paraId="25C6E18B" w14:textId="77777777" w:rsidR="007E024E" w:rsidRDefault="007E024E"/>
        </w:tc>
        <w:tc>
          <w:tcPr>
            <w:tcW w:w="2160" w:type="dxa"/>
          </w:tcPr>
          <w:p w14:paraId="59C769E9" w14:textId="77777777" w:rsidR="007E024E" w:rsidRDefault="007E024E"/>
        </w:tc>
      </w:tr>
      <w:tr w:rsidR="007E024E" w14:paraId="20A620B6" w14:textId="77777777">
        <w:tc>
          <w:tcPr>
            <w:tcW w:w="2160" w:type="dxa"/>
          </w:tcPr>
          <w:p w14:paraId="2196757A" w14:textId="77777777" w:rsidR="007E024E" w:rsidRDefault="00000000">
            <w:r>
              <w:t>TOTAL COTISATIONS</w:t>
            </w:r>
          </w:p>
        </w:tc>
        <w:tc>
          <w:tcPr>
            <w:tcW w:w="2160" w:type="dxa"/>
          </w:tcPr>
          <w:p w14:paraId="2425906E" w14:textId="77777777" w:rsidR="007E024E" w:rsidRDefault="007E024E"/>
        </w:tc>
        <w:tc>
          <w:tcPr>
            <w:tcW w:w="2160" w:type="dxa"/>
          </w:tcPr>
          <w:p w14:paraId="50228DE6" w14:textId="77777777" w:rsidR="007E024E" w:rsidRDefault="007E024E"/>
        </w:tc>
        <w:tc>
          <w:tcPr>
            <w:tcW w:w="2160" w:type="dxa"/>
          </w:tcPr>
          <w:p w14:paraId="58AA8466" w14:textId="77777777" w:rsidR="007E024E" w:rsidRDefault="007E024E"/>
        </w:tc>
      </w:tr>
    </w:tbl>
    <w:p w14:paraId="2041AFEC" w14:textId="77777777" w:rsidR="007E024E" w:rsidRDefault="00000000">
      <w:pPr>
        <w:pStyle w:val="Heading1"/>
      </w:pPr>
      <w:r>
        <w:lastRenderedPageBreak/>
        <w:t>NET À PAYER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E024E" w14:paraId="469157FE" w14:textId="77777777">
        <w:tc>
          <w:tcPr>
            <w:tcW w:w="4320" w:type="dxa"/>
          </w:tcPr>
          <w:p w14:paraId="1306C75B" w14:textId="77777777" w:rsidR="007E024E" w:rsidRDefault="00000000">
            <w:r>
              <w:t>Total brut</w:t>
            </w:r>
          </w:p>
        </w:tc>
        <w:tc>
          <w:tcPr>
            <w:tcW w:w="4320" w:type="dxa"/>
          </w:tcPr>
          <w:p w14:paraId="061AA0A4" w14:textId="77777777" w:rsidR="007E024E" w:rsidRDefault="007E024E"/>
        </w:tc>
      </w:tr>
      <w:tr w:rsidR="007E024E" w14:paraId="5126361E" w14:textId="77777777">
        <w:tc>
          <w:tcPr>
            <w:tcW w:w="4320" w:type="dxa"/>
          </w:tcPr>
          <w:p w14:paraId="50E98FC0" w14:textId="77777777" w:rsidR="007E024E" w:rsidRDefault="00000000">
            <w:r>
              <w:t>Total cotisations</w:t>
            </w:r>
          </w:p>
        </w:tc>
        <w:tc>
          <w:tcPr>
            <w:tcW w:w="4320" w:type="dxa"/>
          </w:tcPr>
          <w:p w14:paraId="2B3CA8D8" w14:textId="77777777" w:rsidR="007E024E" w:rsidRDefault="007E024E"/>
        </w:tc>
      </w:tr>
      <w:tr w:rsidR="007E024E" w14:paraId="42BC9991" w14:textId="77777777">
        <w:tc>
          <w:tcPr>
            <w:tcW w:w="4320" w:type="dxa"/>
          </w:tcPr>
          <w:p w14:paraId="41F6F9F6" w14:textId="77777777" w:rsidR="007E024E" w:rsidRDefault="00000000">
            <w:r>
              <w:t>NET À PAYER</w:t>
            </w:r>
          </w:p>
        </w:tc>
        <w:tc>
          <w:tcPr>
            <w:tcW w:w="4320" w:type="dxa"/>
          </w:tcPr>
          <w:p w14:paraId="3AE01CC6" w14:textId="77777777" w:rsidR="007E024E" w:rsidRDefault="007E024E"/>
        </w:tc>
      </w:tr>
    </w:tbl>
    <w:p w14:paraId="585C2E02" w14:textId="77777777" w:rsidR="007E024E" w:rsidRDefault="00000000">
      <w:pPr>
        <w:pStyle w:val="Heading1"/>
      </w:pPr>
      <w:r>
        <w:t>INFORMATIONS COMPLÉMENTAIRES</w:t>
      </w:r>
    </w:p>
    <w:p w14:paraId="635DF6DD" w14:textId="77777777" w:rsidR="007E024E" w:rsidRDefault="00000000">
      <w:r>
        <w:t>Mode de paiement : Virement / Chèque</w:t>
      </w:r>
      <w:r>
        <w:br/>
        <w:t>Congés payés restants : XX jours</w:t>
      </w:r>
      <w:r>
        <w:br/>
        <w:t>Heures travaillées : XX h</w:t>
      </w:r>
    </w:p>
    <w:sectPr w:rsidR="007E02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3974417">
    <w:abstractNumId w:val="8"/>
  </w:num>
  <w:num w:numId="2" w16cid:durableId="1126198708">
    <w:abstractNumId w:val="6"/>
  </w:num>
  <w:num w:numId="3" w16cid:durableId="103233631">
    <w:abstractNumId w:val="5"/>
  </w:num>
  <w:num w:numId="4" w16cid:durableId="880020067">
    <w:abstractNumId w:val="4"/>
  </w:num>
  <w:num w:numId="5" w16cid:durableId="432555748">
    <w:abstractNumId w:val="7"/>
  </w:num>
  <w:num w:numId="6" w16cid:durableId="1637297306">
    <w:abstractNumId w:val="3"/>
  </w:num>
  <w:num w:numId="7" w16cid:durableId="1433894077">
    <w:abstractNumId w:val="2"/>
  </w:num>
  <w:num w:numId="8" w16cid:durableId="1000236777">
    <w:abstractNumId w:val="1"/>
  </w:num>
  <w:num w:numId="9" w16cid:durableId="1459448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29FB"/>
    <w:rsid w:val="0029639D"/>
    <w:rsid w:val="00326F90"/>
    <w:rsid w:val="00464359"/>
    <w:rsid w:val="007E024E"/>
    <w:rsid w:val="00AA1D8D"/>
    <w:rsid w:val="00B47730"/>
    <w:rsid w:val="00CB0664"/>
    <w:rsid w:val="00FC693F"/>
    <w:rsid w:val="00FE0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DB0299"/>
  <w14:defaultImageDpi w14:val="300"/>
  <w15:docId w15:val="{517E96DF-6EA2-C64B-A7A2-865ACF7A8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Théo CADENE</cp:lastModifiedBy>
  <cp:revision>2</cp:revision>
  <dcterms:created xsi:type="dcterms:W3CDTF">2026-04-30T08:08:00Z</dcterms:created>
  <dcterms:modified xsi:type="dcterms:W3CDTF">2026-04-30T08:08:00Z</dcterms:modified>
  <cp:category/>
</cp:coreProperties>
</file>